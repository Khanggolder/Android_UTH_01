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B840B" w14:textId="77777777" w:rsidR="00FA2E66" w:rsidRPr="003177A2" w:rsidRDefault="006662C8" w:rsidP="003177A2">
      <w:pPr>
        <w:ind w:firstLine="0"/>
        <w:jc w:val="center"/>
        <w:rPr>
          <w:rFonts w:cs="Times New Roman"/>
          <w:szCs w:val="26"/>
        </w:rPr>
      </w:pPr>
      <w:r w:rsidRPr="003177A2">
        <w:rPr>
          <w:rFonts w:cs="Times New Roman"/>
          <w:b/>
          <w:noProof/>
          <w:szCs w:val="26"/>
        </w:rPr>
        <mc:AlternateContent>
          <mc:Choice Requires="wps">
            <w:drawing>
              <wp:anchor distT="0" distB="0" distL="114300" distR="114300" simplePos="0" relativeHeight="251658240" behindDoc="0" locked="0" layoutInCell="1" allowOverlap="1" wp14:anchorId="020E179D" wp14:editId="0F130701">
                <wp:simplePos x="0" y="0"/>
                <wp:positionH relativeFrom="column">
                  <wp:posOffset>-640289</wp:posOffset>
                </wp:positionH>
                <wp:positionV relativeFrom="page">
                  <wp:posOffset>509905</wp:posOffset>
                </wp:positionV>
                <wp:extent cx="6447790" cy="9043035"/>
                <wp:effectExtent l="19050" t="19050" r="29210" b="43815"/>
                <wp:wrapNone/>
                <wp:docPr id="1719207085" name="Rectangle 1"/>
                <wp:cNvGraphicFramePr/>
                <a:graphic xmlns:a="http://schemas.openxmlformats.org/drawingml/2006/main">
                  <a:graphicData uri="http://schemas.microsoft.com/office/word/2010/wordprocessingShape">
                    <wps:wsp>
                      <wps:cNvSpPr/>
                      <wps:spPr>
                        <a:xfrm>
                          <a:off x="0" y="0"/>
                          <a:ext cx="6447790" cy="9043035"/>
                        </a:xfrm>
                        <a:prstGeom prst="rect">
                          <a:avLst/>
                        </a:prstGeom>
                        <a:noFill/>
                        <a:ln w="57150" cmpd="thickThi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4B96FE2" id="Rectangle 1" o:spid="_x0000_s1026" style="position:absolute;margin-left:-50.4pt;margin-top:40.15pt;width:507.7pt;height:712.05pt;z-index:251658240;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" filled="f" strokecolor="black [3213]" strokeweight="4.5pt">
                <v:stroke linestyle="thickThin"/>
                <w10:wrap anchory="page"/>
              </v:rect>
            </w:pict>
          </mc:Fallback>
        </mc:AlternateContent>
      </w:r>
      <w:r w:rsidRPr="003177A2">
        <w:rPr>
          <w:rFonts w:cs="Times New Roman"/>
          <w:b/>
          <w:szCs w:val="26"/>
        </w:rPr>
        <w:t>TRƯỜNG ĐẠI HỌC GIAO THÔNG VẬN TẢI TP. HỒ CHÍ MINH</w:t>
      </w:r>
    </w:p>
    <w:p w14:paraId="5D857CE6" w14:textId="77777777" w:rsidR="00FA2E66" w:rsidRPr="003177A2" w:rsidRDefault="006662C8">
      <w:pPr>
        <w:rPr>
          <w:rFonts w:cs="Times New Roman"/>
          <w:szCs w:val="26"/>
        </w:rPr>
      </w:pPr>
      <w:r w:rsidRPr="003177A2">
        <w:rPr>
          <w:rFonts w:cs="Times New Roman"/>
          <w:b/>
          <w:bCs/>
          <w:noProof/>
          <w:szCs w:val="26"/>
        </w:rPr>
        <w:drawing>
          <wp:inline distT="0" distB="0" distL="114300" distR="114300" wp14:anchorId="7346BC06" wp14:editId="7BA8341A">
            <wp:extent cx="4387850" cy="833755"/>
            <wp:effectExtent l="0" t="0" r="0" b="0"/>
            <wp:docPr id="949677612" name="Picture 949677612" descr="logo_f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_full"/>
                    <pic:cNvPicPr>
                      <a:picLocks noChangeAspect="1"/>
                    </pic:cNvPicPr>
                  </pic:nvPicPr>
                  <pic:blipFill>
                    <a:blip r:embed="rId8"/>
                    <a:stretch>
                      <a:fillRect/>
                    </a:stretch>
                  </pic:blipFill>
                  <pic:spPr>
                    <a:xfrm>
                      <a:off x="0" y="0"/>
                      <a:ext cx="4387850" cy="833755"/>
                    </a:xfrm>
                    <a:prstGeom prst="rect">
                      <a:avLst/>
                    </a:prstGeom>
                  </pic:spPr>
                </pic:pic>
              </a:graphicData>
            </a:graphic>
          </wp:inline>
        </w:drawing>
      </w:r>
    </w:p>
    <w:p w14:paraId="65157AC3" w14:textId="77777777" w:rsidR="00FA2E66" w:rsidRPr="003177A2" w:rsidRDefault="00000000" w:rsidP="003177A2">
      <w:pPr>
        <w:ind w:firstLine="0"/>
        <w:jc w:val="center"/>
        <w:rPr>
          <w:rFonts w:cs="Times New Roman"/>
          <w:szCs w:val="26"/>
        </w:rPr>
      </w:pPr>
      <w:r w:rsidRPr="003177A2">
        <w:rPr>
          <w:rFonts w:cs="Times New Roman"/>
          <w:b/>
          <w:szCs w:val="26"/>
        </w:rPr>
        <w:t>BÁO CÁO TÓM TẮT DỰ ÁN</w:t>
      </w:r>
    </w:p>
    <w:p w14:paraId="04138AAC" w14:textId="77777777" w:rsidR="00FA2E66" w:rsidRPr="003177A2" w:rsidRDefault="00000000" w:rsidP="003177A2">
      <w:pPr>
        <w:ind w:firstLine="0"/>
        <w:jc w:val="center"/>
        <w:rPr>
          <w:rFonts w:cs="Times New Roman"/>
          <w:szCs w:val="26"/>
        </w:rPr>
      </w:pPr>
      <w:r w:rsidRPr="003177A2">
        <w:rPr>
          <w:rFonts w:cs="Times New Roman"/>
          <w:b/>
          <w:szCs w:val="26"/>
        </w:rPr>
        <w:t>LẬP TRÌNH THIẾT BỊ DI ĐỘNG</w:t>
      </w:r>
    </w:p>
    <w:p w14:paraId="7CBB9750" w14:textId="77777777" w:rsidR="00FA2E66" w:rsidRPr="003177A2" w:rsidRDefault="00FA2E66">
      <w:pPr>
        <w:rPr>
          <w:rFonts w:cs="Times New Roman"/>
          <w:szCs w:val="26"/>
        </w:rPr>
      </w:pPr>
    </w:p>
    <w:p w14:paraId="43A8C60F" w14:textId="77777777" w:rsidR="003177A2" w:rsidRPr="003177A2" w:rsidRDefault="00000000" w:rsidP="003177A2">
      <w:pPr>
        <w:ind w:firstLine="0"/>
        <w:jc w:val="center"/>
        <w:rPr>
          <w:rFonts w:cs="Times New Roman"/>
          <w:b/>
          <w:szCs w:val="26"/>
          <w:lang w:val="vi-VN"/>
        </w:rPr>
      </w:pPr>
      <w:r w:rsidRPr="003177A2">
        <w:rPr>
          <w:rFonts w:cs="Times New Roman"/>
          <w:b/>
          <w:szCs w:val="26"/>
        </w:rPr>
        <w:t xml:space="preserve">ANDROID_UTH_01  </w:t>
      </w:r>
    </w:p>
    <w:p w14:paraId="3CC2F9CD" w14:textId="77777777" w:rsidR="00FA2E66" w:rsidRPr="003177A2" w:rsidRDefault="00000000" w:rsidP="003177A2">
      <w:pPr>
        <w:ind w:firstLine="0"/>
        <w:jc w:val="center"/>
        <w:rPr>
          <w:rFonts w:cs="Times New Roman"/>
          <w:szCs w:val="26"/>
        </w:rPr>
      </w:pPr>
      <w:r w:rsidRPr="003177A2">
        <w:rPr>
          <w:rFonts w:cs="Times New Roman"/>
          <w:b/>
          <w:szCs w:val="26"/>
        </w:rPr>
        <w:t>TASK MANAGEMENT APP</w:t>
      </w:r>
    </w:p>
    <w:p w14:paraId="1EF60AD6" w14:textId="77777777" w:rsidR="00FA2E66" w:rsidRPr="003177A2" w:rsidRDefault="00000000" w:rsidP="003177A2">
      <w:pPr>
        <w:ind w:firstLine="0"/>
        <w:jc w:val="center"/>
        <w:rPr>
          <w:rFonts w:cs="Times New Roman"/>
          <w:szCs w:val="26"/>
        </w:rPr>
      </w:pPr>
      <w:r w:rsidRPr="003177A2">
        <w:rPr>
          <w:rFonts w:cs="Times New Roman"/>
          <w:b/>
          <w:szCs w:val="26"/>
        </w:rPr>
        <w:t>ỨNG DỤNG QUẢN LÝ CÔNG VIỆC CÁ NHÂN</w:t>
      </w:r>
    </w:p>
    <w:p w14:paraId="600A73A8" w14:textId="77777777" w:rsidR="00FA2E66" w:rsidRPr="003177A2" w:rsidRDefault="00FA2E66">
      <w:pPr>
        <w:rPr>
          <w:rFonts w:cs="Times New Roman"/>
          <w:szCs w:val="26"/>
        </w:rPr>
      </w:pPr>
    </w:p>
    <w:tbl>
      <w:tblPr>
        <w:tblStyle w:val="TableGrid"/>
        <w:tblW w:w="0" w:type="auto"/>
        <w:jc w:val="center"/>
        <w:tblLook w:val="04A0" w:firstRow="1" w:lastRow="0" w:firstColumn="1" w:lastColumn="0" w:noHBand="0" w:noVBand="1"/>
      </w:tblPr>
      <w:tblGrid>
        <w:gridCol w:w="4188"/>
        <w:gridCol w:w="4816"/>
      </w:tblGrid>
      <w:tr w:rsidR="00FA2E66" w:rsidRPr="003177A2" w14:paraId="2DA9015B" w14:textId="77777777" w:rsidTr="00880EDE">
        <w:trPr>
          <w:jc w:val="center"/>
        </w:trPr>
        <w:tc>
          <w:tcPr>
            <w:tcW w:w="4188" w:type="dxa"/>
            <w:vAlign w:val="center"/>
          </w:tcPr>
          <w:p w14:paraId="0C03CB8D" w14:textId="77777777" w:rsidR="00FA2E66" w:rsidRPr="003177A2" w:rsidRDefault="00000000" w:rsidP="00880EDE">
            <w:pPr>
              <w:spacing w:after="20" w:line="276" w:lineRule="auto"/>
              <w:ind w:firstLine="0"/>
              <w:rPr>
                <w:rFonts w:cs="Times New Roman"/>
                <w:szCs w:val="26"/>
              </w:rPr>
            </w:pPr>
            <w:r w:rsidRPr="003177A2">
              <w:rPr>
                <w:rFonts w:cs="Times New Roman"/>
                <w:b/>
                <w:szCs w:val="26"/>
              </w:rPr>
              <w:t>Nhóm</w:t>
            </w:r>
          </w:p>
        </w:tc>
        <w:tc>
          <w:tcPr>
            <w:tcW w:w="4816" w:type="dxa"/>
            <w:vAlign w:val="center"/>
          </w:tcPr>
          <w:p w14:paraId="08A499B2" w14:textId="77777777" w:rsidR="00FA2E66" w:rsidRPr="003177A2" w:rsidRDefault="00000000" w:rsidP="00880EDE">
            <w:pPr>
              <w:spacing w:after="20" w:line="276" w:lineRule="auto"/>
              <w:ind w:firstLine="0"/>
              <w:rPr>
                <w:rFonts w:cs="Times New Roman"/>
                <w:szCs w:val="26"/>
              </w:rPr>
            </w:pPr>
            <w:r w:rsidRPr="003177A2">
              <w:rPr>
                <w:rFonts w:cs="Times New Roman"/>
                <w:szCs w:val="26"/>
              </w:rPr>
              <w:t>Android_Group_13</w:t>
            </w:r>
          </w:p>
        </w:tc>
      </w:tr>
      <w:tr w:rsidR="00FA2E66" w:rsidRPr="003177A2" w14:paraId="1041365C" w14:textId="77777777" w:rsidTr="00880EDE">
        <w:trPr>
          <w:jc w:val="center"/>
        </w:trPr>
        <w:tc>
          <w:tcPr>
            <w:tcW w:w="4188" w:type="dxa"/>
            <w:vAlign w:val="center"/>
          </w:tcPr>
          <w:p w14:paraId="47A5C2AB" w14:textId="77777777" w:rsidR="00FA2E66" w:rsidRPr="003177A2" w:rsidRDefault="00000000" w:rsidP="00880EDE">
            <w:pPr>
              <w:spacing w:after="20" w:line="276" w:lineRule="auto"/>
              <w:ind w:firstLine="0"/>
              <w:rPr>
                <w:rFonts w:cs="Times New Roman"/>
                <w:szCs w:val="26"/>
              </w:rPr>
            </w:pPr>
            <w:r w:rsidRPr="003177A2">
              <w:rPr>
                <w:rFonts w:cs="Times New Roman"/>
                <w:b/>
                <w:szCs w:val="26"/>
              </w:rPr>
              <w:t>Giảng viên</w:t>
            </w:r>
          </w:p>
        </w:tc>
        <w:tc>
          <w:tcPr>
            <w:tcW w:w="4816" w:type="dxa"/>
            <w:vAlign w:val="center"/>
          </w:tcPr>
          <w:p w14:paraId="3D2A0651" w14:textId="77777777" w:rsidR="00FA2E66" w:rsidRPr="003177A2" w:rsidRDefault="00000000" w:rsidP="00880EDE">
            <w:pPr>
              <w:spacing w:after="20" w:line="276" w:lineRule="auto"/>
              <w:ind w:firstLine="0"/>
              <w:rPr>
                <w:rFonts w:cs="Times New Roman"/>
                <w:szCs w:val="26"/>
              </w:rPr>
            </w:pPr>
            <w:r w:rsidRPr="003177A2">
              <w:rPr>
                <w:rFonts w:cs="Times New Roman"/>
                <w:szCs w:val="26"/>
              </w:rPr>
              <w:t>Mai Ngọc Châu</w:t>
            </w:r>
          </w:p>
        </w:tc>
      </w:tr>
      <w:tr w:rsidR="00FA2E66" w:rsidRPr="003177A2" w14:paraId="526A91F0" w14:textId="77777777" w:rsidTr="00880EDE">
        <w:trPr>
          <w:jc w:val="center"/>
        </w:trPr>
        <w:tc>
          <w:tcPr>
            <w:tcW w:w="4188" w:type="dxa"/>
            <w:vAlign w:val="center"/>
          </w:tcPr>
          <w:p w14:paraId="30CF0E3C" w14:textId="77777777" w:rsidR="00FA2E66" w:rsidRPr="003177A2" w:rsidRDefault="00000000" w:rsidP="00880EDE">
            <w:pPr>
              <w:spacing w:after="20" w:line="276" w:lineRule="auto"/>
              <w:ind w:firstLine="0"/>
              <w:rPr>
                <w:rFonts w:cs="Times New Roman"/>
                <w:szCs w:val="26"/>
              </w:rPr>
            </w:pPr>
            <w:r w:rsidRPr="003177A2">
              <w:rPr>
                <w:rFonts w:cs="Times New Roman"/>
                <w:b/>
                <w:szCs w:val="26"/>
              </w:rPr>
              <w:t>Mã lớp</w:t>
            </w:r>
          </w:p>
        </w:tc>
        <w:tc>
          <w:tcPr>
            <w:tcW w:w="4816" w:type="dxa"/>
            <w:vAlign w:val="center"/>
          </w:tcPr>
          <w:p w14:paraId="1261F116" w14:textId="77777777" w:rsidR="00FA2E66" w:rsidRPr="003177A2" w:rsidRDefault="003177A2" w:rsidP="00880EDE">
            <w:pPr>
              <w:spacing w:after="20" w:line="276" w:lineRule="auto"/>
              <w:ind w:firstLine="0"/>
              <w:rPr>
                <w:rFonts w:cs="Times New Roman"/>
                <w:szCs w:val="26"/>
              </w:rPr>
            </w:pPr>
            <w:r w:rsidRPr="003177A2">
              <w:rPr>
                <w:rFonts w:cs="Times New Roman"/>
                <w:szCs w:val="26"/>
              </w:rPr>
              <w:t>012012103402</w:t>
            </w:r>
          </w:p>
        </w:tc>
      </w:tr>
      <w:tr w:rsidR="00FA2E66" w:rsidRPr="003177A2" w14:paraId="07AA98C0" w14:textId="77777777" w:rsidTr="00880EDE">
        <w:trPr>
          <w:jc w:val="center"/>
        </w:trPr>
        <w:tc>
          <w:tcPr>
            <w:tcW w:w="4188" w:type="dxa"/>
            <w:vAlign w:val="center"/>
          </w:tcPr>
          <w:p w14:paraId="5D6D7FD3" w14:textId="77777777" w:rsidR="00FA2E66" w:rsidRPr="003177A2" w:rsidRDefault="00000000" w:rsidP="00880EDE">
            <w:pPr>
              <w:spacing w:after="20" w:line="276" w:lineRule="auto"/>
              <w:ind w:firstLine="0"/>
              <w:rPr>
                <w:rFonts w:cs="Times New Roman"/>
                <w:szCs w:val="26"/>
              </w:rPr>
            </w:pPr>
            <w:r w:rsidRPr="003177A2">
              <w:rPr>
                <w:rFonts w:cs="Times New Roman"/>
                <w:b/>
                <w:szCs w:val="26"/>
              </w:rPr>
              <w:t>Mã đề tài</w:t>
            </w:r>
          </w:p>
        </w:tc>
        <w:tc>
          <w:tcPr>
            <w:tcW w:w="4816" w:type="dxa"/>
            <w:vAlign w:val="center"/>
          </w:tcPr>
          <w:p w14:paraId="4CCDA11C" w14:textId="77777777" w:rsidR="00FA2E66" w:rsidRPr="003177A2" w:rsidRDefault="00000000" w:rsidP="00880EDE">
            <w:pPr>
              <w:spacing w:after="20" w:line="276" w:lineRule="auto"/>
              <w:ind w:firstLine="0"/>
              <w:rPr>
                <w:rFonts w:cs="Times New Roman"/>
                <w:szCs w:val="26"/>
              </w:rPr>
            </w:pPr>
            <w:r w:rsidRPr="003177A2">
              <w:rPr>
                <w:rFonts w:cs="Times New Roman"/>
                <w:szCs w:val="26"/>
              </w:rPr>
              <w:t>Android_UTH_01</w:t>
            </w:r>
          </w:p>
        </w:tc>
      </w:tr>
      <w:tr w:rsidR="00FA2E66" w:rsidRPr="003177A2" w14:paraId="7D9F0B3C" w14:textId="77777777" w:rsidTr="00880EDE">
        <w:trPr>
          <w:jc w:val="center"/>
        </w:trPr>
        <w:tc>
          <w:tcPr>
            <w:tcW w:w="4188" w:type="dxa"/>
            <w:vAlign w:val="center"/>
          </w:tcPr>
          <w:p w14:paraId="36B2AE9B" w14:textId="77777777" w:rsidR="00FA2E66" w:rsidRPr="003177A2" w:rsidRDefault="00000000" w:rsidP="00880EDE">
            <w:pPr>
              <w:spacing w:after="20" w:line="276" w:lineRule="auto"/>
              <w:ind w:firstLine="0"/>
              <w:rPr>
                <w:rFonts w:cs="Times New Roman"/>
                <w:szCs w:val="26"/>
              </w:rPr>
            </w:pPr>
            <w:r w:rsidRPr="003177A2">
              <w:rPr>
                <w:rFonts w:cs="Times New Roman"/>
                <w:b/>
                <w:szCs w:val="26"/>
              </w:rPr>
              <w:t>Repository</w:t>
            </w:r>
          </w:p>
        </w:tc>
        <w:tc>
          <w:tcPr>
            <w:tcW w:w="4816" w:type="dxa"/>
            <w:vAlign w:val="center"/>
          </w:tcPr>
          <w:p w14:paraId="7FE13444" w14:textId="77777777" w:rsidR="00FA2E66" w:rsidRPr="003177A2" w:rsidRDefault="00000000" w:rsidP="00880EDE">
            <w:pPr>
              <w:spacing w:after="20" w:line="276" w:lineRule="auto"/>
              <w:ind w:firstLine="0"/>
              <w:rPr>
                <w:rFonts w:cs="Times New Roman"/>
                <w:szCs w:val="26"/>
              </w:rPr>
            </w:pPr>
            <w:r w:rsidRPr="003177A2">
              <w:rPr>
                <w:rFonts w:cs="Times New Roman"/>
                <w:szCs w:val="26"/>
              </w:rPr>
              <w:t>github.com/Khanggolder/Android_UTH_01</w:t>
            </w:r>
          </w:p>
        </w:tc>
      </w:tr>
      <w:tr w:rsidR="001D5779" w:rsidRPr="003177A2" w14:paraId="07B88E46" w14:textId="77777777" w:rsidTr="00880EDE">
        <w:trPr>
          <w:jc w:val="center"/>
        </w:trPr>
        <w:tc>
          <w:tcPr>
            <w:tcW w:w="4188" w:type="dxa"/>
            <w:vAlign w:val="center"/>
          </w:tcPr>
          <w:p w14:paraId="56410CDE" w14:textId="52DA7F73" w:rsidR="001D5779" w:rsidRPr="001D5779" w:rsidRDefault="001D5779" w:rsidP="00880EDE">
            <w:pPr>
              <w:spacing w:after="20" w:line="276" w:lineRule="auto"/>
              <w:ind w:firstLine="0"/>
              <w:rPr>
                <w:rFonts w:cs="Times New Roman"/>
                <w:b/>
                <w:szCs w:val="26"/>
                <w:lang w:val="vi-VN"/>
              </w:rPr>
            </w:pPr>
            <w:r>
              <w:rPr>
                <w:rFonts w:cs="Times New Roman"/>
                <w:b/>
                <w:szCs w:val="26"/>
              </w:rPr>
              <w:t>Video</w:t>
            </w:r>
            <w:r>
              <w:rPr>
                <w:rFonts w:cs="Times New Roman"/>
                <w:b/>
                <w:szCs w:val="26"/>
                <w:lang w:val="vi-VN"/>
              </w:rPr>
              <w:t xml:space="preserve"> demo</w:t>
            </w:r>
          </w:p>
        </w:tc>
        <w:tc>
          <w:tcPr>
            <w:tcW w:w="4816" w:type="dxa"/>
            <w:vAlign w:val="center"/>
          </w:tcPr>
          <w:p w14:paraId="1897843B" w14:textId="6CBE58D5" w:rsidR="001D5779" w:rsidRPr="001D5779" w:rsidRDefault="001D5779" w:rsidP="00880EDE">
            <w:pPr>
              <w:spacing w:after="20" w:line="276" w:lineRule="auto"/>
              <w:ind w:firstLine="0"/>
              <w:rPr>
                <w:rFonts w:cs="Times New Roman"/>
                <w:szCs w:val="26"/>
                <w:lang w:val="vi-VN"/>
              </w:rPr>
            </w:pPr>
            <w:hyperlink r:id="rId9" w:history="1">
              <w:r w:rsidRPr="001D5779">
                <w:rPr>
                  <w:rStyle w:val="Hyperlink"/>
                  <w:rFonts w:cs="Times New Roman"/>
                  <w:szCs w:val="26"/>
                </w:rPr>
                <w:t>Link</w:t>
              </w:r>
              <w:r>
                <w:rPr>
                  <w:rStyle w:val="Hyperlink"/>
                  <w:rFonts w:cs="Times New Roman"/>
                  <w:szCs w:val="26"/>
                  <w:lang w:val="vi-VN"/>
                </w:rPr>
                <w:t xml:space="preserve"> </w:t>
              </w:r>
              <w:r w:rsidRPr="001D5779">
                <w:rPr>
                  <w:rStyle w:val="Hyperlink"/>
                  <w:rFonts w:cs="Times New Roman"/>
                  <w:szCs w:val="26"/>
                  <w:lang w:val="vi-VN"/>
                </w:rPr>
                <w:t>v</w:t>
              </w:r>
              <w:r w:rsidRPr="001D5779">
                <w:rPr>
                  <w:rStyle w:val="Hyperlink"/>
                  <w:rFonts w:cs="Times New Roman"/>
                  <w:szCs w:val="26"/>
                  <w:lang w:val="vi-VN"/>
                </w:rPr>
                <w:t>i</w:t>
              </w:r>
              <w:r w:rsidRPr="001D5779">
                <w:rPr>
                  <w:rStyle w:val="Hyperlink"/>
                  <w:rFonts w:cs="Times New Roman"/>
                  <w:szCs w:val="26"/>
                  <w:lang w:val="vi-VN"/>
                </w:rPr>
                <w:t>deo</w:t>
              </w:r>
            </w:hyperlink>
          </w:p>
        </w:tc>
      </w:tr>
    </w:tbl>
    <w:p w14:paraId="597F0AC9" w14:textId="77777777" w:rsidR="00FA2E66" w:rsidRPr="003177A2" w:rsidRDefault="00FA2E66">
      <w:pPr>
        <w:rPr>
          <w:rFonts w:cs="Times New Roman"/>
          <w:szCs w:val="26"/>
        </w:rPr>
      </w:pPr>
    </w:p>
    <w:tbl>
      <w:tblPr>
        <w:tblStyle w:val="TableGrid"/>
        <w:tblW w:w="0" w:type="auto"/>
        <w:jc w:val="center"/>
        <w:tblLook w:val="04A0" w:firstRow="1" w:lastRow="0" w:firstColumn="1" w:lastColumn="0" w:noHBand="0" w:noVBand="1"/>
      </w:tblPr>
      <w:tblGrid>
        <w:gridCol w:w="708"/>
        <w:gridCol w:w="1871"/>
        <w:gridCol w:w="3685"/>
      </w:tblGrid>
      <w:tr w:rsidR="003177A2" w:rsidRPr="003177A2" w14:paraId="2FB8B78A" w14:textId="77777777" w:rsidTr="003177A2">
        <w:trPr>
          <w:tblHeader/>
          <w:jc w:val="center"/>
        </w:trPr>
        <w:tc>
          <w:tcPr>
            <w:tcW w:w="680" w:type="dxa"/>
            <w:shd w:val="clear" w:color="auto" w:fill="D9EAF7"/>
            <w:vAlign w:val="center"/>
          </w:tcPr>
          <w:p w14:paraId="79CDA2F3" w14:textId="77777777" w:rsidR="003177A2" w:rsidRPr="003177A2" w:rsidRDefault="003177A2" w:rsidP="003177A2">
            <w:pPr>
              <w:spacing w:after="20" w:line="276" w:lineRule="auto"/>
              <w:ind w:firstLine="0"/>
              <w:jc w:val="center"/>
              <w:rPr>
                <w:rFonts w:cs="Times New Roman"/>
                <w:szCs w:val="26"/>
              </w:rPr>
            </w:pPr>
            <w:r w:rsidRPr="003177A2">
              <w:rPr>
                <w:rFonts w:cs="Times New Roman"/>
                <w:b/>
                <w:szCs w:val="26"/>
              </w:rPr>
              <w:t>STT</w:t>
            </w:r>
          </w:p>
        </w:tc>
        <w:tc>
          <w:tcPr>
            <w:tcW w:w="1871" w:type="dxa"/>
            <w:shd w:val="clear" w:color="auto" w:fill="D9EAF7"/>
            <w:vAlign w:val="center"/>
          </w:tcPr>
          <w:p w14:paraId="60F12DA0" w14:textId="77777777" w:rsidR="003177A2" w:rsidRPr="003177A2" w:rsidRDefault="003177A2" w:rsidP="003177A2">
            <w:pPr>
              <w:spacing w:after="20" w:line="276" w:lineRule="auto"/>
              <w:ind w:firstLine="0"/>
              <w:jc w:val="center"/>
              <w:rPr>
                <w:rFonts w:cs="Times New Roman"/>
                <w:szCs w:val="26"/>
              </w:rPr>
            </w:pPr>
            <w:r w:rsidRPr="003177A2">
              <w:rPr>
                <w:rFonts w:cs="Times New Roman"/>
                <w:b/>
                <w:szCs w:val="26"/>
              </w:rPr>
              <w:t>MSSV</w:t>
            </w:r>
          </w:p>
        </w:tc>
        <w:tc>
          <w:tcPr>
            <w:tcW w:w="3685" w:type="dxa"/>
            <w:shd w:val="clear" w:color="auto" w:fill="D9EAF7"/>
            <w:vAlign w:val="center"/>
          </w:tcPr>
          <w:p w14:paraId="1F703BF4" w14:textId="77777777" w:rsidR="003177A2" w:rsidRPr="003177A2" w:rsidRDefault="003177A2" w:rsidP="003177A2">
            <w:pPr>
              <w:spacing w:after="20" w:line="276" w:lineRule="auto"/>
              <w:ind w:firstLine="0"/>
              <w:jc w:val="center"/>
              <w:rPr>
                <w:rFonts w:cs="Times New Roman"/>
                <w:szCs w:val="26"/>
              </w:rPr>
            </w:pPr>
            <w:r w:rsidRPr="003177A2">
              <w:rPr>
                <w:rFonts w:cs="Times New Roman"/>
                <w:b/>
                <w:szCs w:val="26"/>
              </w:rPr>
              <w:t>Họ và tên</w:t>
            </w:r>
          </w:p>
        </w:tc>
      </w:tr>
      <w:tr w:rsidR="003177A2" w:rsidRPr="003177A2" w14:paraId="30013EF6" w14:textId="77777777" w:rsidTr="003177A2">
        <w:trPr>
          <w:jc w:val="center"/>
        </w:trPr>
        <w:tc>
          <w:tcPr>
            <w:tcW w:w="680" w:type="dxa"/>
            <w:vAlign w:val="center"/>
          </w:tcPr>
          <w:p w14:paraId="5C65EFF0" w14:textId="77777777" w:rsidR="003177A2" w:rsidRPr="003177A2" w:rsidRDefault="003177A2" w:rsidP="003177A2">
            <w:pPr>
              <w:spacing w:after="20" w:line="276" w:lineRule="auto"/>
              <w:ind w:firstLine="0"/>
              <w:jc w:val="center"/>
              <w:rPr>
                <w:rFonts w:cs="Times New Roman"/>
                <w:szCs w:val="26"/>
              </w:rPr>
            </w:pPr>
            <w:r w:rsidRPr="003177A2">
              <w:rPr>
                <w:rFonts w:cs="Times New Roman"/>
                <w:szCs w:val="26"/>
              </w:rPr>
              <w:t>1</w:t>
            </w:r>
          </w:p>
        </w:tc>
        <w:tc>
          <w:tcPr>
            <w:tcW w:w="1871" w:type="dxa"/>
            <w:vAlign w:val="center"/>
          </w:tcPr>
          <w:p w14:paraId="4DB2BCFA" w14:textId="77777777" w:rsidR="003177A2" w:rsidRPr="003177A2" w:rsidRDefault="003177A2" w:rsidP="003177A2">
            <w:pPr>
              <w:spacing w:after="20" w:line="276" w:lineRule="auto"/>
              <w:ind w:firstLine="0"/>
              <w:jc w:val="center"/>
              <w:rPr>
                <w:rFonts w:cs="Times New Roman"/>
                <w:szCs w:val="26"/>
              </w:rPr>
            </w:pPr>
            <w:r w:rsidRPr="003177A2">
              <w:rPr>
                <w:rFonts w:cs="Times New Roman"/>
                <w:szCs w:val="26"/>
              </w:rPr>
              <w:t>083205012180</w:t>
            </w:r>
          </w:p>
        </w:tc>
        <w:tc>
          <w:tcPr>
            <w:tcW w:w="3685" w:type="dxa"/>
            <w:vAlign w:val="center"/>
          </w:tcPr>
          <w:p w14:paraId="5D08A726" w14:textId="77777777" w:rsidR="003177A2" w:rsidRPr="003177A2" w:rsidRDefault="003177A2" w:rsidP="003177A2">
            <w:pPr>
              <w:spacing w:after="20" w:line="276" w:lineRule="auto"/>
              <w:ind w:firstLine="0"/>
              <w:jc w:val="center"/>
              <w:rPr>
                <w:rFonts w:cs="Times New Roman"/>
                <w:szCs w:val="26"/>
              </w:rPr>
            </w:pPr>
            <w:r w:rsidRPr="003177A2">
              <w:rPr>
                <w:rFonts w:cs="Times New Roman"/>
                <w:szCs w:val="26"/>
              </w:rPr>
              <w:t>Nguyễn Duy Khang</w:t>
            </w:r>
          </w:p>
        </w:tc>
      </w:tr>
      <w:tr w:rsidR="003177A2" w:rsidRPr="003177A2" w14:paraId="4D2BB05D" w14:textId="77777777" w:rsidTr="003177A2">
        <w:trPr>
          <w:jc w:val="center"/>
        </w:trPr>
        <w:tc>
          <w:tcPr>
            <w:tcW w:w="680" w:type="dxa"/>
            <w:vAlign w:val="center"/>
          </w:tcPr>
          <w:p w14:paraId="3AD93B42" w14:textId="77777777" w:rsidR="003177A2" w:rsidRPr="003177A2" w:rsidRDefault="003177A2" w:rsidP="003177A2">
            <w:pPr>
              <w:spacing w:after="20" w:line="276" w:lineRule="auto"/>
              <w:ind w:firstLine="0"/>
              <w:jc w:val="center"/>
              <w:rPr>
                <w:rFonts w:cs="Times New Roman"/>
                <w:szCs w:val="26"/>
              </w:rPr>
            </w:pPr>
            <w:r w:rsidRPr="003177A2">
              <w:rPr>
                <w:rFonts w:cs="Times New Roman"/>
                <w:szCs w:val="26"/>
              </w:rPr>
              <w:t>2</w:t>
            </w:r>
          </w:p>
        </w:tc>
        <w:tc>
          <w:tcPr>
            <w:tcW w:w="1871" w:type="dxa"/>
            <w:vAlign w:val="center"/>
          </w:tcPr>
          <w:p w14:paraId="3AC32F4A" w14:textId="77777777" w:rsidR="003177A2" w:rsidRPr="003177A2" w:rsidRDefault="003177A2" w:rsidP="003177A2">
            <w:pPr>
              <w:spacing w:after="20" w:line="276" w:lineRule="auto"/>
              <w:ind w:firstLine="0"/>
              <w:jc w:val="center"/>
              <w:rPr>
                <w:rFonts w:cs="Times New Roman"/>
                <w:szCs w:val="26"/>
              </w:rPr>
            </w:pPr>
            <w:r w:rsidRPr="003177A2">
              <w:rPr>
                <w:rFonts w:cs="Times New Roman"/>
                <w:szCs w:val="26"/>
              </w:rPr>
              <w:t>066205002941</w:t>
            </w:r>
          </w:p>
        </w:tc>
        <w:tc>
          <w:tcPr>
            <w:tcW w:w="3685" w:type="dxa"/>
            <w:vAlign w:val="center"/>
          </w:tcPr>
          <w:p w14:paraId="6CF9FB54" w14:textId="77777777" w:rsidR="003177A2" w:rsidRPr="003177A2" w:rsidRDefault="003177A2" w:rsidP="003177A2">
            <w:pPr>
              <w:spacing w:after="20" w:line="276" w:lineRule="auto"/>
              <w:ind w:firstLine="0"/>
              <w:jc w:val="center"/>
              <w:rPr>
                <w:rFonts w:cs="Times New Roman"/>
                <w:szCs w:val="26"/>
              </w:rPr>
            </w:pPr>
            <w:r w:rsidRPr="003177A2">
              <w:rPr>
                <w:rFonts w:cs="Times New Roman"/>
                <w:szCs w:val="26"/>
              </w:rPr>
              <w:t>Nguyễn Hoài Nam</w:t>
            </w:r>
          </w:p>
        </w:tc>
      </w:tr>
      <w:tr w:rsidR="003177A2" w:rsidRPr="003177A2" w14:paraId="36269E29" w14:textId="77777777" w:rsidTr="003177A2">
        <w:trPr>
          <w:jc w:val="center"/>
        </w:trPr>
        <w:tc>
          <w:tcPr>
            <w:tcW w:w="680" w:type="dxa"/>
            <w:vAlign w:val="center"/>
          </w:tcPr>
          <w:p w14:paraId="2019BA87" w14:textId="77777777" w:rsidR="003177A2" w:rsidRPr="003177A2" w:rsidRDefault="003177A2" w:rsidP="003177A2">
            <w:pPr>
              <w:spacing w:after="20" w:line="276" w:lineRule="auto"/>
              <w:ind w:firstLine="0"/>
              <w:jc w:val="center"/>
              <w:rPr>
                <w:rFonts w:cs="Times New Roman"/>
                <w:szCs w:val="26"/>
              </w:rPr>
            </w:pPr>
            <w:r w:rsidRPr="003177A2">
              <w:rPr>
                <w:rFonts w:cs="Times New Roman"/>
                <w:szCs w:val="26"/>
              </w:rPr>
              <w:t>3</w:t>
            </w:r>
          </w:p>
        </w:tc>
        <w:tc>
          <w:tcPr>
            <w:tcW w:w="1871" w:type="dxa"/>
            <w:vAlign w:val="center"/>
          </w:tcPr>
          <w:p w14:paraId="16157F3F" w14:textId="77777777" w:rsidR="003177A2" w:rsidRPr="003177A2" w:rsidRDefault="003177A2" w:rsidP="003177A2">
            <w:pPr>
              <w:spacing w:after="20" w:line="276" w:lineRule="auto"/>
              <w:ind w:firstLine="0"/>
              <w:jc w:val="center"/>
              <w:rPr>
                <w:rFonts w:cs="Times New Roman"/>
                <w:szCs w:val="26"/>
              </w:rPr>
            </w:pPr>
            <w:r w:rsidRPr="003177A2">
              <w:rPr>
                <w:rFonts w:cs="Times New Roman"/>
                <w:szCs w:val="26"/>
              </w:rPr>
              <w:t>077205003436</w:t>
            </w:r>
          </w:p>
        </w:tc>
        <w:tc>
          <w:tcPr>
            <w:tcW w:w="3685" w:type="dxa"/>
            <w:vAlign w:val="center"/>
          </w:tcPr>
          <w:p w14:paraId="51BF6230" w14:textId="77777777" w:rsidR="003177A2" w:rsidRPr="003177A2" w:rsidRDefault="003177A2" w:rsidP="003177A2">
            <w:pPr>
              <w:spacing w:after="20" w:line="276" w:lineRule="auto"/>
              <w:ind w:firstLine="0"/>
              <w:jc w:val="center"/>
              <w:rPr>
                <w:rFonts w:cs="Times New Roman"/>
                <w:szCs w:val="26"/>
              </w:rPr>
            </w:pPr>
            <w:r w:rsidRPr="003177A2">
              <w:rPr>
                <w:rFonts w:cs="Times New Roman"/>
                <w:szCs w:val="26"/>
              </w:rPr>
              <w:t>Nguyễn Hoàng Minh Khôi</w:t>
            </w:r>
          </w:p>
        </w:tc>
      </w:tr>
      <w:tr w:rsidR="003177A2" w:rsidRPr="003177A2" w14:paraId="6110F99C" w14:textId="77777777" w:rsidTr="003177A2">
        <w:trPr>
          <w:jc w:val="center"/>
        </w:trPr>
        <w:tc>
          <w:tcPr>
            <w:tcW w:w="680" w:type="dxa"/>
            <w:vAlign w:val="center"/>
          </w:tcPr>
          <w:p w14:paraId="028E52C1" w14:textId="77777777" w:rsidR="003177A2" w:rsidRPr="003177A2" w:rsidRDefault="003177A2" w:rsidP="003177A2">
            <w:pPr>
              <w:spacing w:after="20" w:line="276" w:lineRule="auto"/>
              <w:ind w:firstLine="0"/>
              <w:jc w:val="center"/>
              <w:rPr>
                <w:rFonts w:cs="Times New Roman"/>
                <w:szCs w:val="26"/>
              </w:rPr>
            </w:pPr>
            <w:r w:rsidRPr="003177A2">
              <w:rPr>
                <w:rFonts w:cs="Times New Roman"/>
                <w:szCs w:val="26"/>
              </w:rPr>
              <w:t>4</w:t>
            </w:r>
          </w:p>
        </w:tc>
        <w:tc>
          <w:tcPr>
            <w:tcW w:w="1871" w:type="dxa"/>
            <w:vAlign w:val="center"/>
          </w:tcPr>
          <w:p w14:paraId="29097102" w14:textId="77777777" w:rsidR="003177A2" w:rsidRPr="003177A2" w:rsidRDefault="003177A2" w:rsidP="003177A2">
            <w:pPr>
              <w:spacing w:after="20" w:line="276" w:lineRule="auto"/>
              <w:ind w:firstLine="0"/>
              <w:jc w:val="center"/>
              <w:rPr>
                <w:rFonts w:cs="Times New Roman"/>
                <w:szCs w:val="26"/>
              </w:rPr>
            </w:pPr>
            <w:r w:rsidRPr="003177A2">
              <w:rPr>
                <w:rFonts w:cs="Times New Roman"/>
                <w:szCs w:val="26"/>
              </w:rPr>
              <w:t>080206016469</w:t>
            </w:r>
          </w:p>
        </w:tc>
        <w:tc>
          <w:tcPr>
            <w:tcW w:w="3685" w:type="dxa"/>
            <w:vAlign w:val="center"/>
          </w:tcPr>
          <w:p w14:paraId="6A412AB9" w14:textId="77777777" w:rsidR="003177A2" w:rsidRPr="003177A2" w:rsidRDefault="003177A2" w:rsidP="003177A2">
            <w:pPr>
              <w:spacing w:after="20" w:line="276" w:lineRule="auto"/>
              <w:ind w:firstLine="0"/>
              <w:jc w:val="center"/>
              <w:rPr>
                <w:rFonts w:cs="Times New Roman"/>
                <w:szCs w:val="26"/>
              </w:rPr>
            </w:pPr>
            <w:r w:rsidRPr="003177A2">
              <w:rPr>
                <w:rFonts w:cs="Times New Roman"/>
                <w:szCs w:val="26"/>
              </w:rPr>
              <w:t>Lê Trần Đăng Khôi</w:t>
            </w:r>
          </w:p>
        </w:tc>
      </w:tr>
      <w:tr w:rsidR="003177A2" w:rsidRPr="003177A2" w14:paraId="0EE49D91" w14:textId="77777777" w:rsidTr="003177A2">
        <w:trPr>
          <w:jc w:val="center"/>
        </w:trPr>
        <w:tc>
          <w:tcPr>
            <w:tcW w:w="680" w:type="dxa"/>
            <w:vAlign w:val="center"/>
          </w:tcPr>
          <w:p w14:paraId="6344BFEB" w14:textId="77777777" w:rsidR="003177A2" w:rsidRPr="003177A2" w:rsidRDefault="003177A2" w:rsidP="003177A2">
            <w:pPr>
              <w:spacing w:after="20" w:line="276" w:lineRule="auto"/>
              <w:ind w:firstLine="0"/>
              <w:jc w:val="center"/>
              <w:rPr>
                <w:rFonts w:cs="Times New Roman"/>
                <w:szCs w:val="26"/>
              </w:rPr>
            </w:pPr>
            <w:r w:rsidRPr="003177A2">
              <w:rPr>
                <w:rFonts w:cs="Times New Roman"/>
                <w:szCs w:val="26"/>
              </w:rPr>
              <w:t>5</w:t>
            </w:r>
          </w:p>
        </w:tc>
        <w:tc>
          <w:tcPr>
            <w:tcW w:w="1871" w:type="dxa"/>
            <w:vAlign w:val="center"/>
          </w:tcPr>
          <w:p w14:paraId="5F8389F0" w14:textId="77777777" w:rsidR="003177A2" w:rsidRPr="003177A2" w:rsidRDefault="003177A2" w:rsidP="003177A2">
            <w:pPr>
              <w:spacing w:after="20" w:line="276" w:lineRule="auto"/>
              <w:ind w:firstLine="0"/>
              <w:jc w:val="center"/>
              <w:rPr>
                <w:rFonts w:cs="Times New Roman"/>
                <w:szCs w:val="26"/>
              </w:rPr>
            </w:pPr>
            <w:r w:rsidRPr="003177A2">
              <w:rPr>
                <w:rFonts w:cs="Times New Roman"/>
                <w:szCs w:val="26"/>
              </w:rPr>
              <w:t>049206013293</w:t>
            </w:r>
          </w:p>
        </w:tc>
        <w:tc>
          <w:tcPr>
            <w:tcW w:w="3685" w:type="dxa"/>
            <w:vAlign w:val="center"/>
          </w:tcPr>
          <w:p w14:paraId="544FA7C9" w14:textId="77777777" w:rsidR="003177A2" w:rsidRPr="003177A2" w:rsidRDefault="003177A2" w:rsidP="003177A2">
            <w:pPr>
              <w:spacing w:after="20" w:line="276" w:lineRule="auto"/>
              <w:ind w:firstLine="0"/>
              <w:jc w:val="center"/>
              <w:rPr>
                <w:rFonts w:cs="Times New Roman"/>
                <w:szCs w:val="26"/>
              </w:rPr>
            </w:pPr>
            <w:r w:rsidRPr="003177A2">
              <w:rPr>
                <w:rFonts w:cs="Times New Roman"/>
                <w:szCs w:val="26"/>
              </w:rPr>
              <w:t>Đặng Lam Trường</w:t>
            </w:r>
          </w:p>
        </w:tc>
      </w:tr>
      <w:tr w:rsidR="003177A2" w:rsidRPr="003177A2" w14:paraId="23A7CE2F" w14:textId="77777777" w:rsidTr="003177A2">
        <w:trPr>
          <w:jc w:val="center"/>
        </w:trPr>
        <w:tc>
          <w:tcPr>
            <w:tcW w:w="680" w:type="dxa"/>
            <w:vAlign w:val="center"/>
          </w:tcPr>
          <w:p w14:paraId="737D8B74" w14:textId="77777777" w:rsidR="003177A2" w:rsidRPr="003177A2" w:rsidRDefault="003177A2" w:rsidP="003177A2">
            <w:pPr>
              <w:spacing w:after="20" w:line="276" w:lineRule="auto"/>
              <w:ind w:firstLine="0"/>
              <w:jc w:val="center"/>
              <w:rPr>
                <w:rFonts w:cs="Times New Roman"/>
                <w:szCs w:val="26"/>
              </w:rPr>
            </w:pPr>
            <w:r w:rsidRPr="003177A2">
              <w:rPr>
                <w:rFonts w:cs="Times New Roman"/>
                <w:szCs w:val="26"/>
              </w:rPr>
              <w:t>6</w:t>
            </w:r>
          </w:p>
        </w:tc>
        <w:tc>
          <w:tcPr>
            <w:tcW w:w="1871" w:type="dxa"/>
            <w:vAlign w:val="center"/>
          </w:tcPr>
          <w:p w14:paraId="325BE1CB" w14:textId="77777777" w:rsidR="003177A2" w:rsidRPr="003177A2" w:rsidRDefault="003177A2" w:rsidP="003177A2">
            <w:pPr>
              <w:spacing w:after="20" w:line="276" w:lineRule="auto"/>
              <w:ind w:firstLine="0"/>
              <w:jc w:val="center"/>
              <w:rPr>
                <w:rFonts w:cs="Times New Roman"/>
                <w:szCs w:val="26"/>
              </w:rPr>
            </w:pPr>
            <w:r w:rsidRPr="003177A2">
              <w:rPr>
                <w:rFonts w:cs="Times New Roman"/>
                <w:szCs w:val="26"/>
              </w:rPr>
              <w:t>079205031894</w:t>
            </w:r>
          </w:p>
        </w:tc>
        <w:tc>
          <w:tcPr>
            <w:tcW w:w="3685" w:type="dxa"/>
            <w:vAlign w:val="center"/>
          </w:tcPr>
          <w:p w14:paraId="09F1FDF1" w14:textId="77777777" w:rsidR="003177A2" w:rsidRPr="003177A2" w:rsidRDefault="003177A2" w:rsidP="003177A2">
            <w:pPr>
              <w:spacing w:after="20" w:line="276" w:lineRule="auto"/>
              <w:ind w:firstLine="0"/>
              <w:jc w:val="center"/>
              <w:rPr>
                <w:rFonts w:cs="Times New Roman"/>
                <w:szCs w:val="26"/>
              </w:rPr>
            </w:pPr>
            <w:r w:rsidRPr="003177A2">
              <w:rPr>
                <w:rFonts w:cs="Times New Roman"/>
                <w:szCs w:val="26"/>
              </w:rPr>
              <w:t>Nguyễn Thành Đạt</w:t>
            </w:r>
          </w:p>
        </w:tc>
      </w:tr>
    </w:tbl>
    <w:p w14:paraId="779DAD6C" w14:textId="77777777" w:rsidR="00FA2E66" w:rsidRPr="003177A2" w:rsidRDefault="00FA2E66">
      <w:pPr>
        <w:rPr>
          <w:rFonts w:cs="Times New Roman"/>
          <w:szCs w:val="26"/>
        </w:rPr>
      </w:pPr>
    </w:p>
    <w:p w14:paraId="77130BF5" w14:textId="77777777" w:rsidR="00FA2E66" w:rsidRPr="003177A2" w:rsidRDefault="00000000" w:rsidP="003177A2">
      <w:pPr>
        <w:ind w:firstLine="0"/>
        <w:jc w:val="center"/>
        <w:rPr>
          <w:rFonts w:cs="Times New Roman"/>
          <w:szCs w:val="26"/>
        </w:rPr>
      </w:pPr>
      <w:r w:rsidRPr="003177A2">
        <w:rPr>
          <w:rFonts w:cs="Times New Roman"/>
          <w:szCs w:val="26"/>
        </w:rPr>
        <w:t>TP. Hồ Chí Minh, 2026</w:t>
      </w:r>
    </w:p>
    <w:p w14:paraId="30BE9C6F" w14:textId="77777777" w:rsidR="00FA2E66" w:rsidRPr="003177A2" w:rsidRDefault="00FA2E66" w:rsidP="003177A2">
      <w:pPr>
        <w:jc w:val="center"/>
        <w:rPr>
          <w:rFonts w:cs="Times New Roman"/>
          <w:szCs w:val="26"/>
        </w:rPr>
        <w:sectPr w:rsidR="00FA2E66" w:rsidRPr="003177A2">
          <w:pgSz w:w="11906" w:h="16838"/>
          <w:pgMar w:top="1984" w:right="1134" w:bottom="1701" w:left="1984" w:header="680" w:footer="680" w:gutter="0"/>
          <w:cols w:space="720"/>
          <w:docGrid w:linePitch="360"/>
        </w:sectPr>
      </w:pPr>
    </w:p>
    <w:p w14:paraId="340652F9" w14:textId="55909003" w:rsidR="003177A2" w:rsidRPr="00237E56" w:rsidRDefault="00000000" w:rsidP="00237E56">
      <w:pPr>
        <w:ind w:firstLine="0"/>
        <w:jc w:val="center"/>
        <w:rPr>
          <w:rFonts w:cs="Times New Roman"/>
          <w:szCs w:val="26"/>
          <w:lang w:val="vi-VN"/>
        </w:rPr>
      </w:pPr>
      <w:r w:rsidRPr="003177A2">
        <w:rPr>
          <w:rFonts w:cs="Times New Roman"/>
          <w:b/>
          <w:szCs w:val="26"/>
        </w:rPr>
        <w:lastRenderedPageBreak/>
        <w:t>MỤC LỤC</w:t>
      </w:r>
    </w:p>
    <w:sdt>
      <w:sdtPr>
        <w:id w:val="213857499"/>
        <w:docPartObj>
          <w:docPartGallery w:val="Table of Contents"/>
          <w:docPartUnique/>
        </w:docPartObj>
      </w:sdtPr>
      <w:sdtEndPr>
        <w:rPr>
          <w:b/>
          <w:bCs/>
          <w:noProof/>
        </w:rPr>
      </w:sdtEndPr>
      <w:sdtContent>
        <w:p w14:paraId="32605780" w14:textId="72E86F34" w:rsidR="00880EDE" w:rsidRDefault="00532A17">
          <w:pPr>
            <w:pStyle w:val="TOC1"/>
            <w:tabs>
              <w:tab w:val="right" w:leader="dot" w:pos="8778"/>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\o "1-3" \h \z \u </w:instrText>
          </w:r>
          <w:r>
            <w:fldChar w:fldCharType="separate"/>
          </w:r>
          <w:hyperlink w:anchor="_Toc241150895" w:history="1">
            <w:r w:rsidR="00880EDE" w:rsidRPr="00717753">
              <w:rPr>
                <w:rStyle w:val="Hyperlink"/>
                <w:rFonts w:cs="Times New Roman"/>
                <w:noProof/>
              </w:rPr>
              <w:t>1. GIỚI THIỆU VÀ PHẠM VI DỰ ÁN</w:t>
            </w:r>
            <w:r w:rsidR="00880EDE">
              <w:rPr>
                <w:noProof/>
                <w:webHidden/>
              </w:rPr>
              <w:tab/>
            </w:r>
            <w:r w:rsidR="00880EDE">
              <w:rPr>
                <w:noProof/>
                <w:webHidden/>
              </w:rPr>
              <w:fldChar w:fldCharType="begin"/>
            </w:r>
            <w:r w:rsidR="00880EDE">
              <w:rPr>
                <w:noProof/>
                <w:webHidden/>
              </w:rPr>
              <w:instrText xml:space="preserve"> PAGEREF _Toc241150895 \h </w:instrText>
            </w:r>
            <w:r w:rsidR="00880EDE">
              <w:rPr>
                <w:noProof/>
                <w:webHidden/>
              </w:rPr>
            </w:r>
            <w:r w:rsidR="00880EDE">
              <w:rPr>
                <w:noProof/>
                <w:webHidden/>
              </w:rPr>
              <w:fldChar w:fldCharType="separate"/>
            </w:r>
            <w:r w:rsidR="00880EDE">
              <w:rPr>
                <w:noProof/>
                <w:webHidden/>
              </w:rPr>
              <w:t>1</w:t>
            </w:r>
            <w:r w:rsidR="00880EDE">
              <w:rPr>
                <w:noProof/>
                <w:webHidden/>
              </w:rPr>
              <w:fldChar w:fldCharType="end"/>
            </w:r>
          </w:hyperlink>
        </w:p>
        <w:p w14:paraId="3509916F" w14:textId="29D68031" w:rsidR="00880EDE" w:rsidRDefault="00880EDE">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41150896" w:history="1">
            <w:r w:rsidRPr="00717753">
              <w:rPr>
                <w:rStyle w:val="Hyperlink"/>
                <w:rFonts w:cs="Times New Roman"/>
                <w:noProof/>
              </w:rPr>
              <w:t>1.1. Lý do chọn đề tài</w:t>
            </w:r>
            <w:r>
              <w:rPr>
                <w:noProof/>
                <w:webHidden/>
              </w:rPr>
              <w:tab/>
            </w:r>
            <w:r>
              <w:rPr>
                <w:noProof/>
                <w:webHidden/>
              </w:rPr>
              <w:fldChar w:fldCharType="begin"/>
            </w:r>
            <w:r>
              <w:rPr>
                <w:noProof/>
                <w:webHidden/>
              </w:rPr>
              <w:instrText xml:space="preserve"> PAGEREF _Toc241150896 \h </w:instrText>
            </w:r>
            <w:r>
              <w:rPr>
                <w:noProof/>
                <w:webHidden/>
              </w:rPr>
            </w:r>
            <w:r>
              <w:rPr>
                <w:noProof/>
                <w:webHidden/>
              </w:rPr>
              <w:fldChar w:fldCharType="separate"/>
            </w:r>
            <w:r>
              <w:rPr>
                <w:noProof/>
                <w:webHidden/>
              </w:rPr>
              <w:t>1</w:t>
            </w:r>
            <w:r>
              <w:rPr>
                <w:noProof/>
                <w:webHidden/>
              </w:rPr>
              <w:fldChar w:fldCharType="end"/>
            </w:r>
          </w:hyperlink>
        </w:p>
        <w:p w14:paraId="4B1D1130" w14:textId="22EE7D51" w:rsidR="00880EDE" w:rsidRDefault="00880EDE">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41150897" w:history="1">
            <w:r w:rsidRPr="00717753">
              <w:rPr>
                <w:rStyle w:val="Hyperlink"/>
                <w:rFonts w:cs="Times New Roman"/>
                <w:noProof/>
              </w:rPr>
              <w:t>1.2. Mục tiêu</w:t>
            </w:r>
            <w:r>
              <w:rPr>
                <w:noProof/>
                <w:webHidden/>
              </w:rPr>
              <w:tab/>
            </w:r>
            <w:r>
              <w:rPr>
                <w:noProof/>
                <w:webHidden/>
              </w:rPr>
              <w:fldChar w:fldCharType="begin"/>
            </w:r>
            <w:r>
              <w:rPr>
                <w:noProof/>
                <w:webHidden/>
              </w:rPr>
              <w:instrText xml:space="preserve"> PAGEREF _Toc241150897 \h </w:instrText>
            </w:r>
            <w:r>
              <w:rPr>
                <w:noProof/>
                <w:webHidden/>
              </w:rPr>
            </w:r>
            <w:r>
              <w:rPr>
                <w:noProof/>
                <w:webHidden/>
              </w:rPr>
              <w:fldChar w:fldCharType="separate"/>
            </w:r>
            <w:r>
              <w:rPr>
                <w:noProof/>
                <w:webHidden/>
              </w:rPr>
              <w:t>1</w:t>
            </w:r>
            <w:r>
              <w:rPr>
                <w:noProof/>
                <w:webHidden/>
              </w:rPr>
              <w:fldChar w:fldCharType="end"/>
            </w:r>
          </w:hyperlink>
        </w:p>
        <w:p w14:paraId="35292B51" w14:textId="69E08048" w:rsidR="00880EDE" w:rsidRDefault="00880EDE">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41150898" w:history="1">
            <w:r w:rsidRPr="00717753">
              <w:rPr>
                <w:rStyle w:val="Hyperlink"/>
                <w:rFonts w:cs="Times New Roman"/>
                <w:noProof/>
              </w:rPr>
              <w:t>1.3. Phạm vi và đối tượng sử dụng</w:t>
            </w:r>
            <w:r>
              <w:rPr>
                <w:noProof/>
                <w:webHidden/>
              </w:rPr>
              <w:tab/>
            </w:r>
            <w:r>
              <w:rPr>
                <w:noProof/>
                <w:webHidden/>
              </w:rPr>
              <w:fldChar w:fldCharType="begin"/>
            </w:r>
            <w:r>
              <w:rPr>
                <w:noProof/>
                <w:webHidden/>
              </w:rPr>
              <w:instrText xml:space="preserve"> PAGEREF _Toc241150898 \h </w:instrText>
            </w:r>
            <w:r>
              <w:rPr>
                <w:noProof/>
                <w:webHidden/>
              </w:rPr>
            </w:r>
            <w:r>
              <w:rPr>
                <w:noProof/>
                <w:webHidden/>
              </w:rPr>
              <w:fldChar w:fldCharType="separate"/>
            </w:r>
            <w:r>
              <w:rPr>
                <w:noProof/>
                <w:webHidden/>
              </w:rPr>
              <w:t>2</w:t>
            </w:r>
            <w:r>
              <w:rPr>
                <w:noProof/>
                <w:webHidden/>
              </w:rPr>
              <w:fldChar w:fldCharType="end"/>
            </w:r>
          </w:hyperlink>
        </w:p>
        <w:p w14:paraId="076F83D8" w14:textId="55E7D1FD" w:rsidR="00880EDE" w:rsidRDefault="00880EDE">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41150899" w:history="1">
            <w:r w:rsidRPr="00717753">
              <w:rPr>
                <w:rStyle w:val="Hyperlink"/>
                <w:rFonts w:cs="Times New Roman"/>
                <w:noProof/>
              </w:rPr>
              <w:t>1.4. Yêu cầu chức năng và trạng thái hiện thực</w:t>
            </w:r>
            <w:r>
              <w:rPr>
                <w:noProof/>
                <w:webHidden/>
              </w:rPr>
              <w:tab/>
            </w:r>
            <w:r>
              <w:rPr>
                <w:noProof/>
                <w:webHidden/>
              </w:rPr>
              <w:fldChar w:fldCharType="begin"/>
            </w:r>
            <w:r>
              <w:rPr>
                <w:noProof/>
                <w:webHidden/>
              </w:rPr>
              <w:instrText xml:space="preserve"> PAGEREF _Toc241150899 \h </w:instrText>
            </w:r>
            <w:r>
              <w:rPr>
                <w:noProof/>
                <w:webHidden/>
              </w:rPr>
            </w:r>
            <w:r>
              <w:rPr>
                <w:noProof/>
                <w:webHidden/>
              </w:rPr>
              <w:fldChar w:fldCharType="separate"/>
            </w:r>
            <w:r>
              <w:rPr>
                <w:noProof/>
                <w:webHidden/>
              </w:rPr>
              <w:t>2</w:t>
            </w:r>
            <w:r>
              <w:rPr>
                <w:noProof/>
                <w:webHidden/>
              </w:rPr>
              <w:fldChar w:fldCharType="end"/>
            </w:r>
          </w:hyperlink>
        </w:p>
        <w:p w14:paraId="5C219889" w14:textId="0C6C6C78" w:rsidR="00880EDE" w:rsidRDefault="00880EDE">
          <w:pPr>
            <w:pStyle w:val="TOC1"/>
            <w:tabs>
              <w:tab w:val="right" w:leader="dot" w:pos="8778"/>
            </w:tabs>
            <w:rPr>
              <w:rFonts w:asciiTheme="minorHAnsi" w:eastAsiaTheme="minorEastAsia" w:hAnsiTheme="minorHAnsi"/>
              <w:noProof/>
              <w:kern w:val="2"/>
              <w:sz w:val="24"/>
              <w:szCs w:val="24"/>
              <w:lang w:val="vi-VN" w:eastAsia="vi-VN"/>
              <w14:ligatures w14:val="standardContextual"/>
            </w:rPr>
          </w:pPr>
          <w:hyperlink w:anchor="_Toc241150900" w:history="1">
            <w:r w:rsidRPr="00717753">
              <w:rPr>
                <w:rStyle w:val="Hyperlink"/>
                <w:rFonts w:cs="Times New Roman"/>
                <w:noProof/>
              </w:rPr>
              <w:t>2. CƠ SỞ KỸ THUẬT VÀ THIẾT KẾ HỆ THỐNG</w:t>
            </w:r>
            <w:r>
              <w:rPr>
                <w:noProof/>
                <w:webHidden/>
              </w:rPr>
              <w:tab/>
            </w:r>
            <w:r>
              <w:rPr>
                <w:noProof/>
                <w:webHidden/>
              </w:rPr>
              <w:fldChar w:fldCharType="begin"/>
            </w:r>
            <w:r>
              <w:rPr>
                <w:noProof/>
                <w:webHidden/>
              </w:rPr>
              <w:instrText xml:space="preserve"> PAGEREF _Toc241150900 \h </w:instrText>
            </w:r>
            <w:r>
              <w:rPr>
                <w:noProof/>
                <w:webHidden/>
              </w:rPr>
            </w:r>
            <w:r>
              <w:rPr>
                <w:noProof/>
                <w:webHidden/>
              </w:rPr>
              <w:fldChar w:fldCharType="separate"/>
            </w:r>
            <w:r>
              <w:rPr>
                <w:noProof/>
                <w:webHidden/>
              </w:rPr>
              <w:t>3</w:t>
            </w:r>
            <w:r>
              <w:rPr>
                <w:noProof/>
                <w:webHidden/>
              </w:rPr>
              <w:fldChar w:fldCharType="end"/>
            </w:r>
          </w:hyperlink>
        </w:p>
        <w:p w14:paraId="0FE599E9" w14:textId="65117771" w:rsidR="00880EDE" w:rsidRDefault="00880EDE">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41150901" w:history="1">
            <w:r w:rsidRPr="00717753">
              <w:rPr>
                <w:rStyle w:val="Hyperlink"/>
                <w:rFonts w:cs="Times New Roman"/>
                <w:noProof/>
              </w:rPr>
              <w:t>2.1. Công nghệ và kiến trúc</w:t>
            </w:r>
            <w:r>
              <w:rPr>
                <w:noProof/>
                <w:webHidden/>
              </w:rPr>
              <w:tab/>
            </w:r>
            <w:r>
              <w:rPr>
                <w:noProof/>
                <w:webHidden/>
              </w:rPr>
              <w:fldChar w:fldCharType="begin"/>
            </w:r>
            <w:r>
              <w:rPr>
                <w:noProof/>
                <w:webHidden/>
              </w:rPr>
              <w:instrText xml:space="preserve"> PAGEREF _Toc241150901 \h </w:instrText>
            </w:r>
            <w:r>
              <w:rPr>
                <w:noProof/>
                <w:webHidden/>
              </w:rPr>
            </w:r>
            <w:r>
              <w:rPr>
                <w:noProof/>
                <w:webHidden/>
              </w:rPr>
              <w:fldChar w:fldCharType="separate"/>
            </w:r>
            <w:r>
              <w:rPr>
                <w:noProof/>
                <w:webHidden/>
              </w:rPr>
              <w:t>3</w:t>
            </w:r>
            <w:r>
              <w:rPr>
                <w:noProof/>
                <w:webHidden/>
              </w:rPr>
              <w:fldChar w:fldCharType="end"/>
            </w:r>
          </w:hyperlink>
        </w:p>
        <w:p w14:paraId="764E46D3" w14:textId="6A7B6567" w:rsidR="00880EDE" w:rsidRDefault="00880EDE">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41150902" w:history="1">
            <w:r w:rsidRPr="00717753">
              <w:rPr>
                <w:rStyle w:val="Hyperlink"/>
                <w:rFonts w:cs="Times New Roman"/>
                <w:noProof/>
              </w:rPr>
              <w:t>2.2. Mô hình dữ liệu</w:t>
            </w:r>
            <w:r>
              <w:rPr>
                <w:noProof/>
                <w:webHidden/>
              </w:rPr>
              <w:tab/>
            </w:r>
            <w:r>
              <w:rPr>
                <w:noProof/>
                <w:webHidden/>
              </w:rPr>
              <w:fldChar w:fldCharType="begin"/>
            </w:r>
            <w:r>
              <w:rPr>
                <w:noProof/>
                <w:webHidden/>
              </w:rPr>
              <w:instrText xml:space="preserve"> PAGEREF _Toc241150902 \h </w:instrText>
            </w:r>
            <w:r>
              <w:rPr>
                <w:noProof/>
                <w:webHidden/>
              </w:rPr>
            </w:r>
            <w:r>
              <w:rPr>
                <w:noProof/>
                <w:webHidden/>
              </w:rPr>
              <w:fldChar w:fldCharType="separate"/>
            </w:r>
            <w:r>
              <w:rPr>
                <w:noProof/>
                <w:webHidden/>
              </w:rPr>
              <w:t>4</w:t>
            </w:r>
            <w:r>
              <w:rPr>
                <w:noProof/>
                <w:webHidden/>
              </w:rPr>
              <w:fldChar w:fldCharType="end"/>
            </w:r>
          </w:hyperlink>
        </w:p>
        <w:p w14:paraId="33FFFBEC" w14:textId="38419528" w:rsidR="00880EDE" w:rsidRDefault="00880EDE">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41150903" w:history="1">
            <w:r w:rsidRPr="00717753">
              <w:rPr>
                <w:rStyle w:val="Hyperlink"/>
                <w:rFonts w:cs="Times New Roman"/>
                <w:noProof/>
              </w:rPr>
              <w:t>2.3. Screen flow và điều hướng</w:t>
            </w:r>
            <w:r>
              <w:rPr>
                <w:noProof/>
                <w:webHidden/>
              </w:rPr>
              <w:tab/>
            </w:r>
            <w:r>
              <w:rPr>
                <w:noProof/>
                <w:webHidden/>
              </w:rPr>
              <w:fldChar w:fldCharType="begin"/>
            </w:r>
            <w:r>
              <w:rPr>
                <w:noProof/>
                <w:webHidden/>
              </w:rPr>
              <w:instrText xml:space="preserve"> PAGEREF _Toc241150903 \h </w:instrText>
            </w:r>
            <w:r>
              <w:rPr>
                <w:noProof/>
                <w:webHidden/>
              </w:rPr>
            </w:r>
            <w:r>
              <w:rPr>
                <w:noProof/>
                <w:webHidden/>
              </w:rPr>
              <w:fldChar w:fldCharType="separate"/>
            </w:r>
            <w:r>
              <w:rPr>
                <w:noProof/>
                <w:webHidden/>
              </w:rPr>
              <w:t>5</w:t>
            </w:r>
            <w:r>
              <w:rPr>
                <w:noProof/>
                <w:webHidden/>
              </w:rPr>
              <w:fldChar w:fldCharType="end"/>
            </w:r>
          </w:hyperlink>
        </w:p>
        <w:p w14:paraId="7E705C88" w14:textId="7C5D7BE2" w:rsidR="00880EDE" w:rsidRDefault="00880EDE">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41150904" w:history="1">
            <w:r w:rsidRPr="00717753">
              <w:rPr>
                <w:rStyle w:val="Hyperlink"/>
                <w:rFonts w:cs="Times New Roman"/>
                <w:noProof/>
              </w:rPr>
              <w:t>2.4. Permission, background task và storage</w:t>
            </w:r>
            <w:r>
              <w:rPr>
                <w:noProof/>
                <w:webHidden/>
              </w:rPr>
              <w:tab/>
            </w:r>
            <w:r>
              <w:rPr>
                <w:noProof/>
                <w:webHidden/>
              </w:rPr>
              <w:fldChar w:fldCharType="begin"/>
            </w:r>
            <w:r>
              <w:rPr>
                <w:noProof/>
                <w:webHidden/>
              </w:rPr>
              <w:instrText xml:space="preserve"> PAGEREF _Toc241150904 \h </w:instrText>
            </w:r>
            <w:r>
              <w:rPr>
                <w:noProof/>
                <w:webHidden/>
              </w:rPr>
            </w:r>
            <w:r>
              <w:rPr>
                <w:noProof/>
                <w:webHidden/>
              </w:rPr>
              <w:fldChar w:fldCharType="separate"/>
            </w:r>
            <w:r>
              <w:rPr>
                <w:noProof/>
                <w:webHidden/>
              </w:rPr>
              <w:t>5</w:t>
            </w:r>
            <w:r>
              <w:rPr>
                <w:noProof/>
                <w:webHidden/>
              </w:rPr>
              <w:fldChar w:fldCharType="end"/>
            </w:r>
          </w:hyperlink>
        </w:p>
        <w:p w14:paraId="379AB868" w14:textId="5B707BE0" w:rsidR="00880EDE" w:rsidRDefault="00880EDE">
          <w:pPr>
            <w:pStyle w:val="TOC1"/>
            <w:tabs>
              <w:tab w:val="right" w:leader="dot" w:pos="8778"/>
            </w:tabs>
            <w:rPr>
              <w:rFonts w:asciiTheme="minorHAnsi" w:eastAsiaTheme="minorEastAsia" w:hAnsiTheme="minorHAnsi"/>
              <w:noProof/>
              <w:kern w:val="2"/>
              <w:sz w:val="24"/>
              <w:szCs w:val="24"/>
              <w:lang w:val="vi-VN" w:eastAsia="vi-VN"/>
              <w14:ligatures w14:val="standardContextual"/>
            </w:rPr>
          </w:pPr>
          <w:hyperlink w:anchor="_Toc241150905" w:history="1">
            <w:r w:rsidRPr="00717753">
              <w:rPr>
                <w:rStyle w:val="Hyperlink"/>
                <w:rFonts w:cs="Times New Roman"/>
                <w:noProof/>
              </w:rPr>
              <w:t>3. CÀI ĐẶT VÀ KẾT QUẢ ĐẠT ĐƯỢC</w:t>
            </w:r>
            <w:r>
              <w:rPr>
                <w:noProof/>
                <w:webHidden/>
              </w:rPr>
              <w:tab/>
            </w:r>
            <w:r>
              <w:rPr>
                <w:noProof/>
                <w:webHidden/>
              </w:rPr>
              <w:fldChar w:fldCharType="begin"/>
            </w:r>
            <w:r>
              <w:rPr>
                <w:noProof/>
                <w:webHidden/>
              </w:rPr>
              <w:instrText xml:space="preserve"> PAGEREF _Toc241150905 \h </w:instrText>
            </w:r>
            <w:r>
              <w:rPr>
                <w:noProof/>
                <w:webHidden/>
              </w:rPr>
            </w:r>
            <w:r>
              <w:rPr>
                <w:noProof/>
                <w:webHidden/>
              </w:rPr>
              <w:fldChar w:fldCharType="separate"/>
            </w:r>
            <w:r>
              <w:rPr>
                <w:noProof/>
                <w:webHidden/>
              </w:rPr>
              <w:t>6</w:t>
            </w:r>
            <w:r>
              <w:rPr>
                <w:noProof/>
                <w:webHidden/>
              </w:rPr>
              <w:fldChar w:fldCharType="end"/>
            </w:r>
          </w:hyperlink>
        </w:p>
        <w:p w14:paraId="45A12FF1" w14:textId="7CFE7E9A" w:rsidR="00880EDE" w:rsidRDefault="00880EDE">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41150906" w:history="1">
            <w:r w:rsidRPr="00717753">
              <w:rPr>
                <w:rStyle w:val="Hyperlink"/>
                <w:rFonts w:cs="Times New Roman"/>
                <w:noProof/>
              </w:rPr>
              <w:t>3.1. Quản lý task và trạng thái danh sách</w:t>
            </w:r>
            <w:r>
              <w:rPr>
                <w:noProof/>
                <w:webHidden/>
              </w:rPr>
              <w:tab/>
            </w:r>
            <w:r>
              <w:rPr>
                <w:noProof/>
                <w:webHidden/>
              </w:rPr>
              <w:fldChar w:fldCharType="begin"/>
            </w:r>
            <w:r>
              <w:rPr>
                <w:noProof/>
                <w:webHidden/>
              </w:rPr>
              <w:instrText xml:space="preserve"> PAGEREF _Toc241150906 \h </w:instrText>
            </w:r>
            <w:r>
              <w:rPr>
                <w:noProof/>
                <w:webHidden/>
              </w:rPr>
            </w:r>
            <w:r>
              <w:rPr>
                <w:noProof/>
                <w:webHidden/>
              </w:rPr>
              <w:fldChar w:fldCharType="separate"/>
            </w:r>
            <w:r>
              <w:rPr>
                <w:noProof/>
                <w:webHidden/>
              </w:rPr>
              <w:t>6</w:t>
            </w:r>
            <w:r>
              <w:rPr>
                <w:noProof/>
                <w:webHidden/>
              </w:rPr>
              <w:fldChar w:fldCharType="end"/>
            </w:r>
          </w:hyperlink>
        </w:p>
        <w:p w14:paraId="53B9194D" w14:textId="5A479D9F" w:rsidR="00880EDE" w:rsidRDefault="00880EDE">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41150907" w:history="1">
            <w:r w:rsidRPr="00717753">
              <w:rPr>
                <w:rStyle w:val="Hyperlink"/>
                <w:rFonts w:cs="Times New Roman"/>
                <w:noProof/>
              </w:rPr>
              <w:t>3.2. Reminder, recurrence và notification</w:t>
            </w:r>
            <w:r>
              <w:rPr>
                <w:noProof/>
                <w:webHidden/>
              </w:rPr>
              <w:tab/>
            </w:r>
            <w:r>
              <w:rPr>
                <w:noProof/>
                <w:webHidden/>
              </w:rPr>
              <w:fldChar w:fldCharType="begin"/>
            </w:r>
            <w:r>
              <w:rPr>
                <w:noProof/>
                <w:webHidden/>
              </w:rPr>
              <w:instrText xml:space="preserve"> PAGEREF _Toc241150907 \h </w:instrText>
            </w:r>
            <w:r>
              <w:rPr>
                <w:noProof/>
                <w:webHidden/>
              </w:rPr>
            </w:r>
            <w:r>
              <w:rPr>
                <w:noProof/>
                <w:webHidden/>
              </w:rPr>
              <w:fldChar w:fldCharType="separate"/>
            </w:r>
            <w:r>
              <w:rPr>
                <w:noProof/>
                <w:webHidden/>
              </w:rPr>
              <w:t>6</w:t>
            </w:r>
            <w:r>
              <w:rPr>
                <w:noProof/>
                <w:webHidden/>
              </w:rPr>
              <w:fldChar w:fldCharType="end"/>
            </w:r>
          </w:hyperlink>
        </w:p>
        <w:p w14:paraId="7F0C7643" w14:textId="51A07191" w:rsidR="00880EDE" w:rsidRDefault="00880EDE">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41150908" w:history="1">
            <w:r w:rsidRPr="00717753">
              <w:rPr>
                <w:rStyle w:val="Hyperlink"/>
                <w:rFonts w:cs="Times New Roman"/>
                <w:noProof/>
              </w:rPr>
              <w:t>3.3. PIN lock và bảo mật cục bộ</w:t>
            </w:r>
            <w:r>
              <w:rPr>
                <w:noProof/>
                <w:webHidden/>
              </w:rPr>
              <w:tab/>
            </w:r>
            <w:r>
              <w:rPr>
                <w:noProof/>
                <w:webHidden/>
              </w:rPr>
              <w:fldChar w:fldCharType="begin"/>
            </w:r>
            <w:r>
              <w:rPr>
                <w:noProof/>
                <w:webHidden/>
              </w:rPr>
              <w:instrText xml:space="preserve"> PAGEREF _Toc241150908 \h </w:instrText>
            </w:r>
            <w:r>
              <w:rPr>
                <w:noProof/>
                <w:webHidden/>
              </w:rPr>
            </w:r>
            <w:r>
              <w:rPr>
                <w:noProof/>
                <w:webHidden/>
              </w:rPr>
              <w:fldChar w:fldCharType="separate"/>
            </w:r>
            <w:r>
              <w:rPr>
                <w:noProof/>
                <w:webHidden/>
              </w:rPr>
              <w:t>6</w:t>
            </w:r>
            <w:r>
              <w:rPr>
                <w:noProof/>
                <w:webHidden/>
              </w:rPr>
              <w:fldChar w:fldCharType="end"/>
            </w:r>
          </w:hyperlink>
        </w:p>
        <w:p w14:paraId="1C21D9A2" w14:textId="74725B13" w:rsidR="00880EDE" w:rsidRDefault="00880EDE">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41150909" w:history="1">
            <w:r w:rsidRPr="00717753">
              <w:rPr>
                <w:rStyle w:val="Hyperlink"/>
                <w:rFonts w:cs="Times New Roman"/>
                <w:noProof/>
              </w:rPr>
              <w:t>3.4. Backup/restore và file đính kèm</w:t>
            </w:r>
            <w:r>
              <w:rPr>
                <w:noProof/>
                <w:webHidden/>
              </w:rPr>
              <w:tab/>
            </w:r>
            <w:r>
              <w:rPr>
                <w:noProof/>
                <w:webHidden/>
              </w:rPr>
              <w:fldChar w:fldCharType="begin"/>
            </w:r>
            <w:r>
              <w:rPr>
                <w:noProof/>
                <w:webHidden/>
              </w:rPr>
              <w:instrText xml:space="preserve"> PAGEREF _Toc241150909 \h </w:instrText>
            </w:r>
            <w:r>
              <w:rPr>
                <w:noProof/>
                <w:webHidden/>
              </w:rPr>
            </w:r>
            <w:r>
              <w:rPr>
                <w:noProof/>
                <w:webHidden/>
              </w:rPr>
              <w:fldChar w:fldCharType="separate"/>
            </w:r>
            <w:r>
              <w:rPr>
                <w:noProof/>
                <w:webHidden/>
              </w:rPr>
              <w:t>7</w:t>
            </w:r>
            <w:r>
              <w:rPr>
                <w:noProof/>
                <w:webHidden/>
              </w:rPr>
              <w:fldChar w:fldCharType="end"/>
            </w:r>
          </w:hyperlink>
        </w:p>
        <w:p w14:paraId="59A6E7E7" w14:textId="0A9F3E85" w:rsidR="00880EDE" w:rsidRDefault="00880EDE">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41150910" w:history="1">
            <w:r w:rsidRPr="00717753">
              <w:rPr>
                <w:rStyle w:val="Hyperlink"/>
                <w:rFonts w:cs="Times New Roman"/>
                <w:noProof/>
              </w:rPr>
              <w:t>3.5. Calendar, Timeline và phần mở rộng user</w:t>
            </w:r>
            <w:r>
              <w:rPr>
                <w:noProof/>
                <w:webHidden/>
              </w:rPr>
              <w:tab/>
            </w:r>
            <w:r>
              <w:rPr>
                <w:noProof/>
                <w:webHidden/>
              </w:rPr>
              <w:fldChar w:fldCharType="begin"/>
            </w:r>
            <w:r>
              <w:rPr>
                <w:noProof/>
                <w:webHidden/>
              </w:rPr>
              <w:instrText xml:space="preserve"> PAGEREF _Toc241150910 \h </w:instrText>
            </w:r>
            <w:r>
              <w:rPr>
                <w:noProof/>
                <w:webHidden/>
              </w:rPr>
            </w:r>
            <w:r>
              <w:rPr>
                <w:noProof/>
                <w:webHidden/>
              </w:rPr>
              <w:fldChar w:fldCharType="separate"/>
            </w:r>
            <w:r>
              <w:rPr>
                <w:noProof/>
                <w:webHidden/>
              </w:rPr>
              <w:t>7</w:t>
            </w:r>
            <w:r>
              <w:rPr>
                <w:noProof/>
                <w:webHidden/>
              </w:rPr>
              <w:fldChar w:fldCharType="end"/>
            </w:r>
          </w:hyperlink>
        </w:p>
        <w:p w14:paraId="731B70C4" w14:textId="7A45EB0F" w:rsidR="00880EDE" w:rsidRDefault="00880EDE">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41150911" w:history="1">
            <w:r w:rsidRPr="00717753">
              <w:rPr>
                <w:rStyle w:val="Hyperlink"/>
                <w:rFonts w:cs="Times New Roman"/>
                <w:noProof/>
              </w:rPr>
              <w:t>3.6. Nội dung đã và</w:t>
            </w:r>
            <w:r w:rsidRPr="00717753">
              <w:rPr>
                <w:rStyle w:val="Hyperlink"/>
                <w:rFonts w:cs="Times New Roman"/>
                <w:noProof/>
                <w:lang w:val="vi-VN"/>
              </w:rPr>
              <w:t xml:space="preserve"> chưa </w:t>
            </w:r>
            <w:r w:rsidRPr="00717753">
              <w:rPr>
                <w:rStyle w:val="Hyperlink"/>
                <w:rFonts w:cs="Times New Roman"/>
                <w:noProof/>
              </w:rPr>
              <w:t>hoàn thành</w:t>
            </w:r>
            <w:r>
              <w:rPr>
                <w:noProof/>
                <w:webHidden/>
              </w:rPr>
              <w:tab/>
            </w:r>
            <w:r>
              <w:rPr>
                <w:noProof/>
                <w:webHidden/>
              </w:rPr>
              <w:fldChar w:fldCharType="begin"/>
            </w:r>
            <w:r>
              <w:rPr>
                <w:noProof/>
                <w:webHidden/>
              </w:rPr>
              <w:instrText xml:space="preserve"> PAGEREF _Toc241150911 \h </w:instrText>
            </w:r>
            <w:r>
              <w:rPr>
                <w:noProof/>
                <w:webHidden/>
              </w:rPr>
            </w:r>
            <w:r>
              <w:rPr>
                <w:noProof/>
                <w:webHidden/>
              </w:rPr>
              <w:fldChar w:fldCharType="separate"/>
            </w:r>
            <w:r>
              <w:rPr>
                <w:noProof/>
                <w:webHidden/>
              </w:rPr>
              <w:t>8</w:t>
            </w:r>
            <w:r>
              <w:rPr>
                <w:noProof/>
                <w:webHidden/>
              </w:rPr>
              <w:fldChar w:fldCharType="end"/>
            </w:r>
          </w:hyperlink>
        </w:p>
        <w:p w14:paraId="7EC205F6" w14:textId="2526B898" w:rsidR="00880EDE" w:rsidRDefault="00880EDE">
          <w:pPr>
            <w:pStyle w:val="TOC1"/>
            <w:tabs>
              <w:tab w:val="right" w:leader="dot" w:pos="8778"/>
            </w:tabs>
            <w:rPr>
              <w:rFonts w:asciiTheme="minorHAnsi" w:eastAsiaTheme="minorEastAsia" w:hAnsiTheme="minorHAnsi"/>
              <w:noProof/>
              <w:kern w:val="2"/>
              <w:sz w:val="24"/>
              <w:szCs w:val="24"/>
              <w:lang w:val="vi-VN" w:eastAsia="vi-VN"/>
              <w14:ligatures w14:val="standardContextual"/>
            </w:rPr>
          </w:pPr>
          <w:hyperlink w:anchor="_Toc241150912" w:history="1">
            <w:r w:rsidRPr="00717753">
              <w:rPr>
                <w:rStyle w:val="Hyperlink"/>
                <w:rFonts w:cs="Times New Roman"/>
                <w:noProof/>
              </w:rPr>
              <w:t>4. KIỂM THỬ VÀ ĐÁNH GIÁ</w:t>
            </w:r>
            <w:r>
              <w:rPr>
                <w:noProof/>
                <w:webHidden/>
              </w:rPr>
              <w:tab/>
            </w:r>
            <w:r>
              <w:rPr>
                <w:noProof/>
                <w:webHidden/>
              </w:rPr>
              <w:fldChar w:fldCharType="begin"/>
            </w:r>
            <w:r>
              <w:rPr>
                <w:noProof/>
                <w:webHidden/>
              </w:rPr>
              <w:instrText xml:space="preserve"> PAGEREF _Toc241150912 \h </w:instrText>
            </w:r>
            <w:r>
              <w:rPr>
                <w:noProof/>
                <w:webHidden/>
              </w:rPr>
            </w:r>
            <w:r>
              <w:rPr>
                <w:noProof/>
                <w:webHidden/>
              </w:rPr>
              <w:fldChar w:fldCharType="separate"/>
            </w:r>
            <w:r>
              <w:rPr>
                <w:noProof/>
                <w:webHidden/>
              </w:rPr>
              <w:t>8</w:t>
            </w:r>
            <w:r>
              <w:rPr>
                <w:noProof/>
                <w:webHidden/>
              </w:rPr>
              <w:fldChar w:fldCharType="end"/>
            </w:r>
          </w:hyperlink>
        </w:p>
        <w:p w14:paraId="746BAAD2" w14:textId="48F733B3" w:rsidR="00880EDE" w:rsidRDefault="00880EDE">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41150913" w:history="1">
            <w:r w:rsidRPr="00717753">
              <w:rPr>
                <w:rStyle w:val="Hyperlink"/>
                <w:rFonts w:cs="Times New Roman"/>
                <w:noProof/>
              </w:rPr>
              <w:t>4.1. Kế hoạch kiểm thử</w:t>
            </w:r>
            <w:r>
              <w:rPr>
                <w:noProof/>
                <w:webHidden/>
              </w:rPr>
              <w:tab/>
            </w:r>
            <w:r>
              <w:rPr>
                <w:noProof/>
                <w:webHidden/>
              </w:rPr>
              <w:fldChar w:fldCharType="begin"/>
            </w:r>
            <w:r>
              <w:rPr>
                <w:noProof/>
                <w:webHidden/>
              </w:rPr>
              <w:instrText xml:space="preserve"> PAGEREF _Toc241150913 \h </w:instrText>
            </w:r>
            <w:r>
              <w:rPr>
                <w:noProof/>
                <w:webHidden/>
              </w:rPr>
            </w:r>
            <w:r>
              <w:rPr>
                <w:noProof/>
                <w:webHidden/>
              </w:rPr>
              <w:fldChar w:fldCharType="separate"/>
            </w:r>
            <w:r>
              <w:rPr>
                <w:noProof/>
                <w:webHidden/>
              </w:rPr>
              <w:t>8</w:t>
            </w:r>
            <w:r>
              <w:rPr>
                <w:noProof/>
                <w:webHidden/>
              </w:rPr>
              <w:fldChar w:fldCharType="end"/>
            </w:r>
          </w:hyperlink>
        </w:p>
        <w:p w14:paraId="61852F40" w14:textId="35676B9B" w:rsidR="00880EDE" w:rsidRDefault="00880EDE">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41150914" w:history="1">
            <w:r w:rsidRPr="00717753">
              <w:rPr>
                <w:rStyle w:val="Hyperlink"/>
                <w:rFonts w:cs="Times New Roman"/>
                <w:noProof/>
              </w:rPr>
              <w:t>4.2. Automated test trong repository</w:t>
            </w:r>
            <w:r>
              <w:rPr>
                <w:noProof/>
                <w:webHidden/>
              </w:rPr>
              <w:tab/>
            </w:r>
            <w:r>
              <w:rPr>
                <w:noProof/>
                <w:webHidden/>
              </w:rPr>
              <w:fldChar w:fldCharType="begin"/>
            </w:r>
            <w:r>
              <w:rPr>
                <w:noProof/>
                <w:webHidden/>
              </w:rPr>
              <w:instrText xml:space="preserve"> PAGEREF _Toc241150914 \h </w:instrText>
            </w:r>
            <w:r>
              <w:rPr>
                <w:noProof/>
                <w:webHidden/>
              </w:rPr>
            </w:r>
            <w:r>
              <w:rPr>
                <w:noProof/>
                <w:webHidden/>
              </w:rPr>
              <w:fldChar w:fldCharType="separate"/>
            </w:r>
            <w:r>
              <w:rPr>
                <w:noProof/>
                <w:webHidden/>
              </w:rPr>
              <w:t>9</w:t>
            </w:r>
            <w:r>
              <w:rPr>
                <w:noProof/>
                <w:webHidden/>
              </w:rPr>
              <w:fldChar w:fldCharType="end"/>
            </w:r>
          </w:hyperlink>
        </w:p>
        <w:p w14:paraId="4D7298EB" w14:textId="6B279AB6" w:rsidR="00880EDE" w:rsidRDefault="00880EDE">
          <w:pPr>
            <w:pStyle w:val="TOC1"/>
            <w:tabs>
              <w:tab w:val="right" w:leader="dot" w:pos="8778"/>
            </w:tabs>
            <w:rPr>
              <w:rFonts w:asciiTheme="minorHAnsi" w:eastAsiaTheme="minorEastAsia" w:hAnsiTheme="minorHAnsi"/>
              <w:noProof/>
              <w:kern w:val="2"/>
              <w:sz w:val="24"/>
              <w:szCs w:val="24"/>
              <w:lang w:val="vi-VN" w:eastAsia="vi-VN"/>
              <w14:ligatures w14:val="standardContextual"/>
            </w:rPr>
          </w:pPr>
          <w:hyperlink w:anchor="_Toc241150915" w:history="1">
            <w:r w:rsidRPr="00717753">
              <w:rPr>
                <w:rStyle w:val="Hyperlink"/>
                <w:rFonts w:cs="Times New Roman"/>
                <w:noProof/>
              </w:rPr>
              <w:t>5. KHÓ KHĂN, KIẾN THỨC HỌC ĐƯỢC VÀ HẠN CHẾ</w:t>
            </w:r>
            <w:r>
              <w:rPr>
                <w:noProof/>
                <w:webHidden/>
              </w:rPr>
              <w:tab/>
            </w:r>
            <w:r>
              <w:rPr>
                <w:noProof/>
                <w:webHidden/>
              </w:rPr>
              <w:fldChar w:fldCharType="begin"/>
            </w:r>
            <w:r>
              <w:rPr>
                <w:noProof/>
                <w:webHidden/>
              </w:rPr>
              <w:instrText xml:space="preserve"> PAGEREF _Toc241150915 \h </w:instrText>
            </w:r>
            <w:r>
              <w:rPr>
                <w:noProof/>
                <w:webHidden/>
              </w:rPr>
            </w:r>
            <w:r>
              <w:rPr>
                <w:noProof/>
                <w:webHidden/>
              </w:rPr>
              <w:fldChar w:fldCharType="separate"/>
            </w:r>
            <w:r>
              <w:rPr>
                <w:noProof/>
                <w:webHidden/>
              </w:rPr>
              <w:t>10</w:t>
            </w:r>
            <w:r>
              <w:rPr>
                <w:noProof/>
                <w:webHidden/>
              </w:rPr>
              <w:fldChar w:fldCharType="end"/>
            </w:r>
          </w:hyperlink>
        </w:p>
        <w:p w14:paraId="40615413" w14:textId="383BCFB6" w:rsidR="00880EDE" w:rsidRDefault="00880EDE">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41150916" w:history="1">
            <w:r w:rsidRPr="00717753">
              <w:rPr>
                <w:rStyle w:val="Hyperlink"/>
                <w:rFonts w:cs="Times New Roman"/>
                <w:noProof/>
              </w:rPr>
              <w:t>5.1. Khó khăn trong quá trình thực hiện</w:t>
            </w:r>
            <w:r>
              <w:rPr>
                <w:noProof/>
                <w:webHidden/>
              </w:rPr>
              <w:tab/>
            </w:r>
            <w:r>
              <w:rPr>
                <w:noProof/>
                <w:webHidden/>
              </w:rPr>
              <w:fldChar w:fldCharType="begin"/>
            </w:r>
            <w:r>
              <w:rPr>
                <w:noProof/>
                <w:webHidden/>
              </w:rPr>
              <w:instrText xml:space="preserve"> PAGEREF _Toc241150916 \h </w:instrText>
            </w:r>
            <w:r>
              <w:rPr>
                <w:noProof/>
                <w:webHidden/>
              </w:rPr>
            </w:r>
            <w:r>
              <w:rPr>
                <w:noProof/>
                <w:webHidden/>
              </w:rPr>
              <w:fldChar w:fldCharType="separate"/>
            </w:r>
            <w:r>
              <w:rPr>
                <w:noProof/>
                <w:webHidden/>
              </w:rPr>
              <w:t>10</w:t>
            </w:r>
            <w:r>
              <w:rPr>
                <w:noProof/>
                <w:webHidden/>
              </w:rPr>
              <w:fldChar w:fldCharType="end"/>
            </w:r>
          </w:hyperlink>
        </w:p>
        <w:p w14:paraId="70E33B89" w14:textId="2C6C7B15" w:rsidR="00880EDE" w:rsidRDefault="00880EDE">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41150917" w:history="1">
            <w:r w:rsidRPr="00717753">
              <w:rPr>
                <w:rStyle w:val="Hyperlink"/>
                <w:rFonts w:cs="Times New Roman"/>
                <w:noProof/>
              </w:rPr>
              <w:t>5.2. Kiến thức và kỹ năng học được</w:t>
            </w:r>
            <w:r>
              <w:rPr>
                <w:noProof/>
                <w:webHidden/>
              </w:rPr>
              <w:tab/>
            </w:r>
            <w:r>
              <w:rPr>
                <w:noProof/>
                <w:webHidden/>
              </w:rPr>
              <w:fldChar w:fldCharType="begin"/>
            </w:r>
            <w:r>
              <w:rPr>
                <w:noProof/>
                <w:webHidden/>
              </w:rPr>
              <w:instrText xml:space="preserve"> PAGEREF _Toc241150917 \h </w:instrText>
            </w:r>
            <w:r>
              <w:rPr>
                <w:noProof/>
                <w:webHidden/>
              </w:rPr>
            </w:r>
            <w:r>
              <w:rPr>
                <w:noProof/>
                <w:webHidden/>
              </w:rPr>
              <w:fldChar w:fldCharType="separate"/>
            </w:r>
            <w:r>
              <w:rPr>
                <w:noProof/>
                <w:webHidden/>
              </w:rPr>
              <w:t>10</w:t>
            </w:r>
            <w:r>
              <w:rPr>
                <w:noProof/>
                <w:webHidden/>
              </w:rPr>
              <w:fldChar w:fldCharType="end"/>
            </w:r>
          </w:hyperlink>
        </w:p>
        <w:p w14:paraId="586FE06B" w14:textId="0C98E535" w:rsidR="00880EDE" w:rsidRDefault="00880EDE">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41150918" w:history="1">
            <w:r w:rsidRPr="00717753">
              <w:rPr>
                <w:rStyle w:val="Hyperlink"/>
                <w:rFonts w:cs="Times New Roman"/>
                <w:noProof/>
              </w:rPr>
              <w:t>5.3. Hạn chế và hướng phát triển</w:t>
            </w:r>
            <w:r>
              <w:rPr>
                <w:noProof/>
                <w:webHidden/>
              </w:rPr>
              <w:tab/>
            </w:r>
            <w:r>
              <w:rPr>
                <w:noProof/>
                <w:webHidden/>
              </w:rPr>
              <w:fldChar w:fldCharType="begin"/>
            </w:r>
            <w:r>
              <w:rPr>
                <w:noProof/>
                <w:webHidden/>
              </w:rPr>
              <w:instrText xml:space="preserve"> PAGEREF _Toc241150918 \h </w:instrText>
            </w:r>
            <w:r>
              <w:rPr>
                <w:noProof/>
                <w:webHidden/>
              </w:rPr>
            </w:r>
            <w:r>
              <w:rPr>
                <w:noProof/>
                <w:webHidden/>
              </w:rPr>
              <w:fldChar w:fldCharType="separate"/>
            </w:r>
            <w:r>
              <w:rPr>
                <w:noProof/>
                <w:webHidden/>
              </w:rPr>
              <w:t>11</w:t>
            </w:r>
            <w:r>
              <w:rPr>
                <w:noProof/>
                <w:webHidden/>
              </w:rPr>
              <w:fldChar w:fldCharType="end"/>
            </w:r>
          </w:hyperlink>
        </w:p>
        <w:p w14:paraId="57014734" w14:textId="258FB0E8" w:rsidR="00880EDE" w:rsidRDefault="00880EDE">
          <w:pPr>
            <w:pStyle w:val="TOC1"/>
            <w:tabs>
              <w:tab w:val="right" w:leader="dot" w:pos="8778"/>
            </w:tabs>
            <w:rPr>
              <w:rFonts w:asciiTheme="minorHAnsi" w:eastAsiaTheme="minorEastAsia" w:hAnsiTheme="minorHAnsi"/>
              <w:noProof/>
              <w:kern w:val="2"/>
              <w:sz w:val="24"/>
              <w:szCs w:val="24"/>
              <w:lang w:val="vi-VN" w:eastAsia="vi-VN"/>
              <w14:ligatures w14:val="standardContextual"/>
            </w:rPr>
          </w:pPr>
          <w:hyperlink w:anchor="_Toc241150919" w:history="1">
            <w:r w:rsidRPr="00717753">
              <w:rPr>
                <w:rStyle w:val="Hyperlink"/>
                <w:rFonts w:cs="Times New Roman"/>
                <w:noProof/>
              </w:rPr>
              <w:t>KẾT LUẬN</w:t>
            </w:r>
            <w:r>
              <w:rPr>
                <w:noProof/>
                <w:webHidden/>
              </w:rPr>
              <w:tab/>
            </w:r>
            <w:r>
              <w:rPr>
                <w:noProof/>
                <w:webHidden/>
              </w:rPr>
              <w:fldChar w:fldCharType="begin"/>
            </w:r>
            <w:r>
              <w:rPr>
                <w:noProof/>
                <w:webHidden/>
              </w:rPr>
              <w:instrText xml:space="preserve"> PAGEREF _Toc241150919 \h </w:instrText>
            </w:r>
            <w:r>
              <w:rPr>
                <w:noProof/>
                <w:webHidden/>
              </w:rPr>
            </w:r>
            <w:r>
              <w:rPr>
                <w:noProof/>
                <w:webHidden/>
              </w:rPr>
              <w:fldChar w:fldCharType="separate"/>
            </w:r>
            <w:r>
              <w:rPr>
                <w:noProof/>
                <w:webHidden/>
              </w:rPr>
              <w:t>12</w:t>
            </w:r>
            <w:r>
              <w:rPr>
                <w:noProof/>
                <w:webHidden/>
              </w:rPr>
              <w:fldChar w:fldCharType="end"/>
            </w:r>
          </w:hyperlink>
        </w:p>
        <w:p w14:paraId="1CCBE8E3" w14:textId="67158A07" w:rsidR="00532A17" w:rsidRDefault="00532A17">
          <w:r>
            <w:rPr>
              <w:b/>
              <w:bCs/>
              <w:noProof/>
            </w:rPr>
            <w:fldChar w:fldCharType="end"/>
          </w:r>
        </w:p>
      </w:sdtContent>
    </w:sdt>
    <w:p w14:paraId="55B1FD3E" w14:textId="77777777" w:rsidR="00380073" w:rsidRPr="00864F4E" w:rsidRDefault="00380073" w:rsidP="00864F4E">
      <w:pPr>
        <w:spacing w:after="200" w:line="276" w:lineRule="auto"/>
        <w:ind w:firstLine="0"/>
        <w:rPr>
          <w:rFonts w:cs="Times New Roman"/>
          <w:szCs w:val="26"/>
          <w:lang w:val="vi-VN"/>
        </w:rPr>
      </w:pPr>
    </w:p>
    <w:p w14:paraId="284D16E1" w14:textId="77777777" w:rsidR="007A3530" w:rsidRPr="00864F4E" w:rsidRDefault="00380073" w:rsidP="00864F4E">
      <w:pPr>
        <w:spacing w:after="200" w:line="276" w:lineRule="auto"/>
        <w:ind w:firstLine="0"/>
        <w:rPr>
          <w:rFonts w:cs="Times New Roman"/>
          <w:b/>
          <w:szCs w:val="26"/>
          <w:lang w:val="vi-VN"/>
        </w:rPr>
        <w:sectPr w:rsidR="007A3530" w:rsidRPr="00864F4E">
          <w:footerReference w:type="default" r:id="rId10"/>
          <w:pgSz w:w="11906" w:h="16838"/>
          <w:pgMar w:top="1984" w:right="1134" w:bottom="1701" w:left="1984" w:header="680" w:footer="680" w:gutter="0"/>
          <w:pgNumType w:fmt="lowerRoman" w:start="1"/>
          <w:cols w:space="720"/>
          <w:docGrid w:linePitch="360"/>
        </w:sectPr>
      </w:pPr>
      <w:r>
        <w:rPr>
          <w:rFonts w:cs="Times New Roman"/>
          <w:b/>
          <w:szCs w:val="26"/>
        </w:rPr>
        <w:br w:type="page"/>
      </w:r>
    </w:p>
    <w:p w14:paraId="30738A09" w14:textId="77777777" w:rsidR="00FA2E66" w:rsidRPr="003177A2" w:rsidRDefault="00000000">
      <w:pPr>
        <w:pStyle w:val="Heading1"/>
        <w:rPr>
          <w:rFonts w:ascii="Times New Roman" w:hAnsi="Times New Roman" w:cs="Times New Roman"/>
          <w:sz w:val="26"/>
          <w:szCs w:val="26"/>
        </w:rPr>
      </w:pPr>
      <w:bookmarkStart w:id="0" w:name="_Toc241150895"/>
      <w:r w:rsidRPr="003177A2">
        <w:rPr>
          <w:rFonts w:ascii="Times New Roman" w:hAnsi="Times New Roman" w:cs="Times New Roman"/>
          <w:sz w:val="26"/>
          <w:szCs w:val="26"/>
        </w:rPr>
        <w:lastRenderedPageBreak/>
        <w:t>1. GIỚI THIỆU VÀ PHẠM VI DỰ ÁN</w:t>
      </w:r>
      <w:bookmarkEnd w:id="0"/>
    </w:p>
    <w:p w14:paraId="5B833C02" w14:textId="77777777" w:rsidR="00FA2E66" w:rsidRPr="003177A2" w:rsidRDefault="00000000">
      <w:pPr>
        <w:pStyle w:val="Heading2"/>
        <w:rPr>
          <w:rFonts w:ascii="Times New Roman" w:hAnsi="Times New Roman" w:cs="Times New Roman"/>
        </w:rPr>
      </w:pPr>
      <w:bookmarkStart w:id="1" w:name="_Toc241150896"/>
      <w:r w:rsidRPr="003177A2">
        <w:rPr>
          <w:rFonts w:ascii="Times New Roman" w:hAnsi="Times New Roman" w:cs="Times New Roman"/>
        </w:rPr>
        <w:t>1.1. Lý do chọn đề tài</w:t>
      </w:r>
      <w:bookmarkEnd w:id="1"/>
    </w:p>
    <w:p w14:paraId="54A1F02B" w14:textId="77777777" w:rsidR="00FA2E66" w:rsidRPr="003177A2" w:rsidRDefault="00000000">
      <w:pPr>
        <w:jc w:val="both"/>
        <w:rPr>
          <w:rFonts w:cs="Times New Roman"/>
          <w:szCs w:val="26"/>
        </w:rPr>
      </w:pPr>
      <w:r w:rsidRPr="003177A2">
        <w:rPr>
          <w:rFonts w:cs="Times New Roman"/>
          <w:szCs w:val="26"/>
        </w:rPr>
        <w:t>Trong học tập và công việc hằng ngày, người dùng thường cần ghi nhận công việc, thời hạn, mức ưu tiên và lời nhắc trên cùng một thiết bị. Đề tài Android_UTH_01 được lựa chọn nhằm xây dựng một ứng dụng quản lý công việc cá nhân có dữ liệu lưu cục bộ, hoạt động được khi không có mạng, đồng thời vận dụng các thành phần Android cốt lõi của môn học. Đây cũng là đề tài phù hợp để nhóm thực hành quy trình phát triển ứng dụng từ giao diện, dữ liệu, kiến trúc, xử lý quyền, tác vụ nền đến kiểm thử và quản lý mã nguồn.</w:t>
      </w:r>
    </w:p>
    <w:p w14:paraId="63877A7C" w14:textId="77777777" w:rsidR="00FA2E66" w:rsidRPr="003177A2" w:rsidRDefault="00B43C74">
      <w:pPr>
        <w:jc w:val="both"/>
        <w:rPr>
          <w:rFonts w:cs="Times New Roman"/>
          <w:szCs w:val="26"/>
        </w:rPr>
      </w:pPr>
      <w:r>
        <w:rPr>
          <w:rFonts w:cs="Times New Roman"/>
          <w:szCs w:val="26"/>
        </w:rPr>
        <w:t>Ứ</w:t>
      </w:r>
      <w:r w:rsidRPr="003177A2">
        <w:rPr>
          <w:rFonts w:cs="Times New Roman"/>
          <w:szCs w:val="26"/>
        </w:rPr>
        <w:t xml:space="preserve">ng dụng hỗ trợ đầy đủ 11 </w:t>
      </w:r>
      <w:r>
        <w:rPr>
          <w:rFonts w:cs="Times New Roman"/>
          <w:szCs w:val="26"/>
        </w:rPr>
        <w:t>chức</w:t>
      </w:r>
      <w:r>
        <w:rPr>
          <w:rFonts w:cs="Times New Roman"/>
          <w:szCs w:val="26"/>
          <w:lang w:val="vi-VN"/>
        </w:rPr>
        <w:t xml:space="preserve"> năng </w:t>
      </w:r>
      <w:r w:rsidRPr="003177A2">
        <w:rPr>
          <w:rFonts w:cs="Times New Roman"/>
          <w:szCs w:val="26"/>
        </w:rPr>
        <w:t>cơ bản: CRUD và đánh dấu hoàn thành; các trường thông tin của task; lọc/sắp xếp; notification; lưu dữ liệu cục bộ; PIN; validation và các trạng thái giao diện; recurring task; calendar; khôi phục reminder sau các thay đổi hệ thống; export/restore JSON. Báo cáo này</w:t>
      </w:r>
      <w:r>
        <w:rPr>
          <w:rFonts w:cs="Times New Roman"/>
          <w:szCs w:val="26"/>
          <w:lang w:val="vi-VN"/>
        </w:rPr>
        <w:t xml:space="preserve"> sẽ</w:t>
      </w:r>
      <w:r w:rsidRPr="003177A2">
        <w:rPr>
          <w:rFonts w:cs="Times New Roman"/>
          <w:szCs w:val="26"/>
        </w:rPr>
        <w:t xml:space="preserve"> bám theo phạm vi đó và mô tả thêm các phần mở rộng đã có trong mã nguồn hiện tại.</w:t>
      </w:r>
    </w:p>
    <w:p w14:paraId="5F72D138" w14:textId="77777777" w:rsidR="00FA2E66" w:rsidRPr="003177A2" w:rsidRDefault="00000000">
      <w:pPr>
        <w:pStyle w:val="Heading2"/>
        <w:rPr>
          <w:rFonts w:ascii="Times New Roman" w:hAnsi="Times New Roman" w:cs="Times New Roman"/>
        </w:rPr>
      </w:pPr>
      <w:bookmarkStart w:id="2" w:name="_Toc241150897"/>
      <w:r w:rsidRPr="003177A2">
        <w:rPr>
          <w:rFonts w:ascii="Times New Roman" w:hAnsi="Times New Roman" w:cs="Times New Roman"/>
        </w:rPr>
        <w:t>1.2. Mục tiêu</w:t>
      </w:r>
      <w:bookmarkEnd w:id="2"/>
    </w:p>
    <w:p w14:paraId="52D139F1" w14:textId="77777777" w:rsidR="00FA2E66" w:rsidRPr="003177A2" w:rsidRDefault="00000000" w:rsidP="00B43C74">
      <w:pPr>
        <w:pStyle w:val="ListBullet"/>
        <w:numPr>
          <w:ilvl w:val="0"/>
          <w:numId w:val="12"/>
        </w:numPr>
        <w:jc w:val="both"/>
        <w:rPr>
          <w:rFonts w:cs="Times New Roman"/>
          <w:szCs w:val="26"/>
        </w:rPr>
      </w:pPr>
      <w:r w:rsidRPr="003177A2">
        <w:rPr>
          <w:rFonts w:cs="Times New Roman"/>
          <w:szCs w:val="26"/>
        </w:rPr>
        <w:t>Xây dựng ứng dụng Android chạy được trên emulator hoặc thiết bị thật, sử dụng Kotlin và giao diện XML.</w:t>
      </w:r>
    </w:p>
    <w:p w14:paraId="3FA8C245" w14:textId="77777777" w:rsidR="00FA2E66" w:rsidRPr="003177A2" w:rsidRDefault="00000000" w:rsidP="00B43C74">
      <w:pPr>
        <w:pStyle w:val="ListBullet"/>
        <w:numPr>
          <w:ilvl w:val="0"/>
          <w:numId w:val="12"/>
        </w:numPr>
        <w:jc w:val="both"/>
        <w:rPr>
          <w:rFonts w:cs="Times New Roman"/>
          <w:szCs w:val="26"/>
        </w:rPr>
      </w:pPr>
      <w:r w:rsidRPr="003177A2">
        <w:rPr>
          <w:rFonts w:cs="Times New Roman"/>
          <w:szCs w:val="26"/>
        </w:rPr>
        <w:t>Áp dụng kiến trúc MVVM kết hợp Repository để tách UI, trạng thái và truy cập dữ liệu.</w:t>
      </w:r>
    </w:p>
    <w:p w14:paraId="4831A43D" w14:textId="77777777" w:rsidR="00FA2E66" w:rsidRPr="003177A2" w:rsidRDefault="00000000" w:rsidP="00B43C74">
      <w:pPr>
        <w:pStyle w:val="ListBullet"/>
        <w:numPr>
          <w:ilvl w:val="0"/>
          <w:numId w:val="12"/>
        </w:numPr>
        <w:jc w:val="both"/>
        <w:rPr>
          <w:rFonts w:cs="Times New Roman"/>
          <w:szCs w:val="26"/>
        </w:rPr>
      </w:pPr>
      <w:r w:rsidRPr="003177A2">
        <w:rPr>
          <w:rFonts w:cs="Times New Roman"/>
          <w:szCs w:val="26"/>
        </w:rPr>
        <w:t>Lưu task bằng Room, lưu cấu hình PIN bằng DataStore và không lưu PIN dạng rõ.</w:t>
      </w:r>
    </w:p>
    <w:p w14:paraId="33768377" w14:textId="77777777" w:rsidR="00FA2E66" w:rsidRPr="003177A2" w:rsidRDefault="00000000" w:rsidP="00B43C74">
      <w:pPr>
        <w:pStyle w:val="ListBullet"/>
        <w:numPr>
          <w:ilvl w:val="0"/>
          <w:numId w:val="12"/>
        </w:numPr>
        <w:jc w:val="both"/>
        <w:rPr>
          <w:rFonts w:cs="Times New Roman"/>
          <w:szCs w:val="26"/>
        </w:rPr>
      </w:pPr>
      <w:r w:rsidRPr="003177A2">
        <w:rPr>
          <w:rFonts w:cs="Times New Roman"/>
          <w:szCs w:val="26"/>
        </w:rPr>
        <w:t>Tạo reminder cục bộ bằng AlarmManager, BroadcastReceiver và NotificationManager; khôi phục reminder khi thiết bị reboot hoặc thời gian/timezone thay đổi.</w:t>
      </w:r>
    </w:p>
    <w:p w14:paraId="649E34C2" w14:textId="77777777" w:rsidR="00FA2E66" w:rsidRPr="003177A2" w:rsidRDefault="00000000" w:rsidP="00B43C74">
      <w:pPr>
        <w:pStyle w:val="ListBullet"/>
        <w:numPr>
          <w:ilvl w:val="0"/>
          <w:numId w:val="12"/>
        </w:numPr>
        <w:jc w:val="both"/>
        <w:rPr>
          <w:rFonts w:cs="Times New Roman"/>
          <w:szCs w:val="26"/>
        </w:rPr>
      </w:pPr>
      <w:r w:rsidRPr="003177A2">
        <w:rPr>
          <w:rFonts w:cs="Times New Roman"/>
          <w:szCs w:val="26"/>
        </w:rPr>
        <w:t>Hỗ trợ recurring task, calendar, backup/restore và xử lý file an toàn thông qua Storage Access Framework.</w:t>
      </w:r>
    </w:p>
    <w:p w14:paraId="245AF016" w14:textId="77777777" w:rsidR="00FA2E66" w:rsidRPr="003177A2" w:rsidRDefault="00000000" w:rsidP="00B43C74">
      <w:pPr>
        <w:pStyle w:val="ListBullet"/>
        <w:numPr>
          <w:ilvl w:val="0"/>
          <w:numId w:val="12"/>
        </w:numPr>
        <w:jc w:val="both"/>
        <w:rPr>
          <w:rFonts w:cs="Times New Roman"/>
          <w:szCs w:val="26"/>
        </w:rPr>
      </w:pPr>
      <w:r w:rsidRPr="003177A2">
        <w:rPr>
          <w:rFonts w:cs="Times New Roman"/>
          <w:szCs w:val="26"/>
        </w:rPr>
        <w:t>Tổ chức mã nguồn theo GitHub, có nhánh chức năng, migration database và kiểm thử cho các business rule quan trọng.</w:t>
      </w:r>
    </w:p>
    <w:p w14:paraId="4FB94E43" w14:textId="77777777" w:rsidR="00FA2E66" w:rsidRPr="003177A2" w:rsidRDefault="00000000">
      <w:pPr>
        <w:pStyle w:val="Heading2"/>
        <w:rPr>
          <w:rFonts w:ascii="Times New Roman" w:hAnsi="Times New Roman" w:cs="Times New Roman"/>
        </w:rPr>
      </w:pPr>
      <w:bookmarkStart w:id="3" w:name="_Toc241150898"/>
      <w:r w:rsidRPr="003177A2">
        <w:rPr>
          <w:rFonts w:ascii="Times New Roman" w:hAnsi="Times New Roman" w:cs="Times New Roman"/>
        </w:rPr>
        <w:lastRenderedPageBreak/>
        <w:t>1.3. Phạm vi và đối tượng sử dụng</w:t>
      </w:r>
      <w:bookmarkEnd w:id="3"/>
    </w:p>
    <w:p w14:paraId="12FC4B1E" w14:textId="77777777" w:rsidR="003C1947" w:rsidRPr="003C1947" w:rsidRDefault="003C1947" w:rsidP="00CB087B">
      <w:pPr>
        <w:rPr>
          <w:b/>
          <w:bCs/>
        </w:rPr>
      </w:pPr>
      <w:r w:rsidRPr="003C1947">
        <w:t>Ứng dụng hướng đến người dùng cá nhân quản lý công việc trên Android, lưu dữ liệu cục bộ và không yêu cầu backend, cloud hay đăng nhập nhiều tài khoản. Mô hình user được xây dựng để hỗ trợ mở rộng giao task trong tương lai nhưng chưa triển khai đầy đủ trên UI.</w:t>
      </w:r>
      <w:r>
        <w:t xml:space="preserve"> </w:t>
      </w:r>
      <w:r w:rsidRPr="003C1947">
        <w:t>Đây là giới hạn có chủ đích để tránh thay đổi lớn kiến trúc khi mở rộng sau này.</w:t>
      </w:r>
    </w:p>
    <w:p w14:paraId="73DA6B27" w14:textId="77777777" w:rsidR="003C1947" w:rsidRPr="003C1947" w:rsidRDefault="003C1947" w:rsidP="00CB087B">
      <w:pPr>
        <w:rPr>
          <w:b/>
          <w:bCs/>
        </w:rPr>
      </w:pPr>
      <w:r w:rsidRPr="003C1947">
        <w:t xml:space="preserve">Ngoài 11 </w:t>
      </w:r>
      <w:r w:rsidR="00B43C74">
        <w:t>chức</w:t>
      </w:r>
      <w:r w:rsidR="00B43C74">
        <w:rPr>
          <w:lang w:val="vi-VN"/>
        </w:rPr>
        <w:t xml:space="preserve"> năng</w:t>
      </w:r>
      <w:r w:rsidRPr="003C1947">
        <w:t xml:space="preserve"> cơ bản, phiên bản hiện tại bổ sung file đính kèm và backup ZIP để lưu cả metadata và nội dung file. </w:t>
      </w:r>
    </w:p>
    <w:p w14:paraId="1D4DAC49" w14:textId="77777777" w:rsidR="00FA2E66" w:rsidRPr="003177A2" w:rsidRDefault="00000000">
      <w:pPr>
        <w:pStyle w:val="Heading2"/>
        <w:rPr>
          <w:rFonts w:ascii="Times New Roman" w:hAnsi="Times New Roman" w:cs="Times New Roman"/>
        </w:rPr>
      </w:pPr>
      <w:bookmarkStart w:id="4" w:name="_Toc241150899"/>
      <w:r w:rsidRPr="003177A2">
        <w:rPr>
          <w:rFonts w:ascii="Times New Roman" w:hAnsi="Times New Roman" w:cs="Times New Roman"/>
        </w:rPr>
        <w:t>1.4. Yêu cầu chức năng và trạng thái hiện thực</w:t>
      </w:r>
      <w:bookmarkEnd w:id="4"/>
    </w:p>
    <w:tbl>
      <w:tblPr>
        <w:tblStyle w:val="TableGrid"/>
        <w:tblW w:w="0" w:type="auto"/>
        <w:jc w:val="center"/>
        <w:tblLook w:val="04A0" w:firstRow="1" w:lastRow="0" w:firstColumn="1" w:lastColumn="0" w:noHBand="0" w:noVBand="1"/>
      </w:tblPr>
      <w:tblGrid>
        <w:gridCol w:w="679"/>
        <w:gridCol w:w="3881"/>
        <w:gridCol w:w="3046"/>
      </w:tblGrid>
      <w:tr w:rsidR="00864F4E" w:rsidRPr="003177A2" w14:paraId="033E09DA" w14:textId="77777777" w:rsidTr="003177A2">
        <w:trPr>
          <w:tblHeader/>
          <w:jc w:val="center"/>
        </w:trPr>
        <w:tc>
          <w:tcPr>
            <w:tcW w:w="476" w:type="dxa"/>
            <w:shd w:val="clear" w:color="auto" w:fill="D9EAF7"/>
            <w:vAlign w:val="center"/>
          </w:tcPr>
          <w:p w14:paraId="47D71C66" w14:textId="7F9AF517" w:rsidR="00864F4E" w:rsidRPr="00806712" w:rsidRDefault="00806712">
            <w:pPr>
              <w:spacing w:after="20" w:line="276" w:lineRule="auto"/>
              <w:ind w:firstLine="0"/>
              <w:jc w:val="center"/>
              <w:rPr>
                <w:rFonts w:cs="Times New Roman"/>
                <w:szCs w:val="26"/>
                <w:lang w:val="vi-VN"/>
              </w:rPr>
            </w:pPr>
            <w:r>
              <w:rPr>
                <w:rFonts w:cs="Times New Roman"/>
                <w:szCs w:val="26"/>
                <w:lang w:val="vi-VN"/>
              </w:rPr>
              <w:t>STT</w:t>
            </w:r>
          </w:p>
        </w:tc>
        <w:tc>
          <w:tcPr>
            <w:tcW w:w="3881" w:type="dxa"/>
            <w:shd w:val="clear" w:color="auto" w:fill="D9EAF7"/>
            <w:vAlign w:val="center"/>
          </w:tcPr>
          <w:p w14:paraId="22695185" w14:textId="77777777" w:rsidR="00864F4E" w:rsidRPr="003177A2" w:rsidRDefault="00864F4E">
            <w:pPr>
              <w:spacing w:after="20" w:line="276" w:lineRule="auto"/>
              <w:ind w:firstLine="0"/>
              <w:jc w:val="center"/>
              <w:rPr>
                <w:rFonts w:cs="Times New Roman"/>
                <w:szCs w:val="26"/>
              </w:rPr>
            </w:pPr>
            <w:r w:rsidRPr="003177A2">
              <w:rPr>
                <w:rFonts w:cs="Times New Roman"/>
                <w:b/>
                <w:szCs w:val="26"/>
              </w:rPr>
              <w:t>Yêu cầu</w:t>
            </w:r>
          </w:p>
        </w:tc>
        <w:tc>
          <w:tcPr>
            <w:tcW w:w="3046" w:type="dxa"/>
            <w:shd w:val="clear" w:color="auto" w:fill="D9EAF7"/>
            <w:vAlign w:val="center"/>
          </w:tcPr>
          <w:p w14:paraId="3D691456" w14:textId="77777777" w:rsidR="00864F4E" w:rsidRPr="003177A2" w:rsidRDefault="00864F4E">
            <w:pPr>
              <w:spacing w:after="20" w:line="276" w:lineRule="auto"/>
              <w:ind w:firstLine="0"/>
              <w:jc w:val="center"/>
              <w:rPr>
                <w:rFonts w:cs="Times New Roman"/>
                <w:szCs w:val="26"/>
              </w:rPr>
            </w:pPr>
            <w:r w:rsidRPr="003177A2">
              <w:rPr>
                <w:rFonts w:cs="Times New Roman"/>
                <w:b/>
                <w:szCs w:val="26"/>
              </w:rPr>
              <w:t>Minh chứng trong source</w:t>
            </w:r>
          </w:p>
        </w:tc>
      </w:tr>
      <w:tr w:rsidR="00864F4E" w:rsidRPr="003177A2" w14:paraId="687A6A2E" w14:textId="77777777" w:rsidTr="003177A2">
        <w:trPr>
          <w:jc w:val="center"/>
        </w:trPr>
        <w:tc>
          <w:tcPr>
            <w:tcW w:w="476" w:type="dxa"/>
            <w:vAlign w:val="center"/>
          </w:tcPr>
          <w:p w14:paraId="7E0CA52B" w14:textId="77777777" w:rsidR="00864F4E" w:rsidRPr="003177A2" w:rsidRDefault="00864F4E">
            <w:pPr>
              <w:spacing w:after="20" w:line="276" w:lineRule="auto"/>
              <w:ind w:firstLine="0"/>
              <w:rPr>
                <w:rFonts w:cs="Times New Roman"/>
                <w:szCs w:val="26"/>
              </w:rPr>
            </w:pPr>
            <w:r w:rsidRPr="003177A2">
              <w:rPr>
                <w:rFonts w:cs="Times New Roman"/>
                <w:szCs w:val="26"/>
              </w:rPr>
              <w:t>1</w:t>
            </w:r>
          </w:p>
        </w:tc>
        <w:tc>
          <w:tcPr>
            <w:tcW w:w="3881" w:type="dxa"/>
            <w:vAlign w:val="center"/>
          </w:tcPr>
          <w:p w14:paraId="46294C92" w14:textId="77777777" w:rsidR="00864F4E" w:rsidRPr="003177A2" w:rsidRDefault="00864F4E">
            <w:pPr>
              <w:spacing w:after="20" w:line="276" w:lineRule="auto"/>
              <w:ind w:firstLine="0"/>
              <w:rPr>
                <w:rFonts w:cs="Times New Roman"/>
                <w:szCs w:val="26"/>
              </w:rPr>
            </w:pPr>
            <w:r w:rsidRPr="003177A2">
              <w:rPr>
                <w:rFonts w:cs="Times New Roman"/>
                <w:szCs w:val="26"/>
              </w:rPr>
              <w:t>CRUD + mark completed</w:t>
            </w:r>
          </w:p>
        </w:tc>
        <w:tc>
          <w:tcPr>
            <w:tcW w:w="3046" w:type="dxa"/>
            <w:vAlign w:val="center"/>
          </w:tcPr>
          <w:p w14:paraId="396B67D0" w14:textId="77777777" w:rsidR="00864F4E" w:rsidRPr="003177A2" w:rsidRDefault="00864F4E">
            <w:pPr>
              <w:spacing w:after="20" w:line="276" w:lineRule="auto"/>
              <w:ind w:firstLine="0"/>
              <w:rPr>
                <w:rFonts w:cs="Times New Roman"/>
                <w:szCs w:val="26"/>
              </w:rPr>
            </w:pPr>
            <w:r w:rsidRPr="003177A2">
              <w:rPr>
                <w:rFonts w:cs="Times New Roman"/>
                <w:szCs w:val="26"/>
              </w:rPr>
              <w:t>Task list, form, repository/DAO</w:t>
            </w:r>
          </w:p>
        </w:tc>
      </w:tr>
      <w:tr w:rsidR="00864F4E" w:rsidRPr="003177A2" w14:paraId="71BDB029" w14:textId="77777777" w:rsidTr="003177A2">
        <w:trPr>
          <w:jc w:val="center"/>
        </w:trPr>
        <w:tc>
          <w:tcPr>
            <w:tcW w:w="476" w:type="dxa"/>
            <w:vAlign w:val="center"/>
          </w:tcPr>
          <w:p w14:paraId="3B485BD3" w14:textId="77777777" w:rsidR="00864F4E" w:rsidRPr="003177A2" w:rsidRDefault="00864F4E">
            <w:pPr>
              <w:spacing w:after="20" w:line="276" w:lineRule="auto"/>
              <w:ind w:firstLine="0"/>
              <w:rPr>
                <w:rFonts w:cs="Times New Roman"/>
                <w:szCs w:val="26"/>
              </w:rPr>
            </w:pPr>
            <w:r w:rsidRPr="003177A2">
              <w:rPr>
                <w:rFonts w:cs="Times New Roman"/>
                <w:szCs w:val="26"/>
              </w:rPr>
              <w:t>2</w:t>
            </w:r>
          </w:p>
        </w:tc>
        <w:tc>
          <w:tcPr>
            <w:tcW w:w="3881" w:type="dxa"/>
            <w:vAlign w:val="center"/>
          </w:tcPr>
          <w:p w14:paraId="61F783D1" w14:textId="77777777" w:rsidR="00864F4E" w:rsidRPr="003177A2" w:rsidRDefault="00864F4E">
            <w:pPr>
              <w:spacing w:after="20" w:line="276" w:lineRule="auto"/>
              <w:ind w:firstLine="0"/>
              <w:rPr>
                <w:rFonts w:cs="Times New Roman"/>
                <w:szCs w:val="26"/>
              </w:rPr>
            </w:pPr>
            <w:r w:rsidRPr="003177A2">
              <w:rPr>
                <w:rFonts w:cs="Times New Roman"/>
                <w:szCs w:val="26"/>
              </w:rPr>
              <w:t>Title, description, due date/time, priority, status</w:t>
            </w:r>
          </w:p>
        </w:tc>
        <w:tc>
          <w:tcPr>
            <w:tcW w:w="3046" w:type="dxa"/>
            <w:vAlign w:val="center"/>
          </w:tcPr>
          <w:p w14:paraId="6F88E4C8" w14:textId="77777777" w:rsidR="00864F4E" w:rsidRPr="003177A2" w:rsidRDefault="00864F4E">
            <w:pPr>
              <w:spacing w:after="20" w:line="276" w:lineRule="auto"/>
              <w:ind w:firstLine="0"/>
              <w:rPr>
                <w:rFonts w:cs="Times New Roman"/>
                <w:szCs w:val="26"/>
              </w:rPr>
            </w:pPr>
            <w:r w:rsidRPr="003177A2">
              <w:rPr>
                <w:rFonts w:cs="Times New Roman"/>
                <w:szCs w:val="26"/>
              </w:rPr>
              <w:t>TaskEntity</w:t>
            </w:r>
          </w:p>
        </w:tc>
      </w:tr>
      <w:tr w:rsidR="00864F4E" w:rsidRPr="003177A2" w14:paraId="06D94607" w14:textId="77777777" w:rsidTr="003177A2">
        <w:trPr>
          <w:jc w:val="center"/>
        </w:trPr>
        <w:tc>
          <w:tcPr>
            <w:tcW w:w="476" w:type="dxa"/>
            <w:vAlign w:val="center"/>
          </w:tcPr>
          <w:p w14:paraId="151BF721" w14:textId="77777777" w:rsidR="00864F4E" w:rsidRPr="003177A2" w:rsidRDefault="00864F4E">
            <w:pPr>
              <w:spacing w:after="20" w:line="276" w:lineRule="auto"/>
              <w:ind w:firstLine="0"/>
              <w:rPr>
                <w:rFonts w:cs="Times New Roman"/>
                <w:szCs w:val="26"/>
              </w:rPr>
            </w:pPr>
            <w:r w:rsidRPr="003177A2">
              <w:rPr>
                <w:rFonts w:cs="Times New Roman"/>
                <w:szCs w:val="26"/>
              </w:rPr>
              <w:t>3</w:t>
            </w:r>
          </w:p>
        </w:tc>
        <w:tc>
          <w:tcPr>
            <w:tcW w:w="3881" w:type="dxa"/>
            <w:vAlign w:val="center"/>
          </w:tcPr>
          <w:p w14:paraId="6CE4658F" w14:textId="77777777" w:rsidR="00864F4E" w:rsidRPr="003177A2" w:rsidRDefault="00864F4E">
            <w:pPr>
              <w:spacing w:after="20" w:line="276" w:lineRule="auto"/>
              <w:ind w:firstLine="0"/>
              <w:rPr>
                <w:rFonts w:cs="Times New Roman"/>
                <w:szCs w:val="26"/>
              </w:rPr>
            </w:pPr>
            <w:r w:rsidRPr="003177A2">
              <w:rPr>
                <w:rFonts w:cs="Times New Roman"/>
                <w:szCs w:val="26"/>
              </w:rPr>
              <w:t>Filter/sort status, priority, due date</w:t>
            </w:r>
          </w:p>
        </w:tc>
        <w:tc>
          <w:tcPr>
            <w:tcW w:w="3046" w:type="dxa"/>
            <w:vAlign w:val="center"/>
          </w:tcPr>
          <w:p w14:paraId="1118FE1D" w14:textId="77777777" w:rsidR="00864F4E" w:rsidRPr="003177A2" w:rsidRDefault="00864F4E">
            <w:pPr>
              <w:spacing w:after="20" w:line="276" w:lineRule="auto"/>
              <w:ind w:firstLine="0"/>
              <w:rPr>
                <w:rFonts w:cs="Times New Roman"/>
                <w:szCs w:val="26"/>
              </w:rPr>
            </w:pPr>
            <w:r w:rsidRPr="003177A2">
              <w:rPr>
                <w:rFonts w:cs="Times New Roman"/>
                <w:szCs w:val="26"/>
              </w:rPr>
              <w:t>TaskListViewModel + state mapper</w:t>
            </w:r>
          </w:p>
        </w:tc>
      </w:tr>
      <w:tr w:rsidR="00864F4E" w:rsidRPr="003177A2" w14:paraId="0D18DD1C" w14:textId="77777777" w:rsidTr="003177A2">
        <w:trPr>
          <w:jc w:val="center"/>
        </w:trPr>
        <w:tc>
          <w:tcPr>
            <w:tcW w:w="476" w:type="dxa"/>
            <w:vAlign w:val="center"/>
          </w:tcPr>
          <w:p w14:paraId="58602374" w14:textId="77777777" w:rsidR="00864F4E" w:rsidRPr="003177A2" w:rsidRDefault="00864F4E">
            <w:pPr>
              <w:spacing w:after="20" w:line="276" w:lineRule="auto"/>
              <w:ind w:firstLine="0"/>
              <w:rPr>
                <w:rFonts w:cs="Times New Roman"/>
                <w:szCs w:val="26"/>
              </w:rPr>
            </w:pPr>
            <w:r w:rsidRPr="003177A2">
              <w:rPr>
                <w:rFonts w:cs="Times New Roman"/>
                <w:szCs w:val="26"/>
              </w:rPr>
              <w:t>4</w:t>
            </w:r>
          </w:p>
        </w:tc>
        <w:tc>
          <w:tcPr>
            <w:tcW w:w="3881" w:type="dxa"/>
            <w:vAlign w:val="center"/>
          </w:tcPr>
          <w:p w14:paraId="7B3CF9B8" w14:textId="77777777" w:rsidR="00864F4E" w:rsidRPr="003177A2" w:rsidRDefault="00864F4E">
            <w:pPr>
              <w:spacing w:after="20" w:line="276" w:lineRule="auto"/>
              <w:ind w:firstLine="0"/>
              <w:rPr>
                <w:rFonts w:cs="Times New Roman"/>
                <w:szCs w:val="26"/>
              </w:rPr>
            </w:pPr>
            <w:r w:rsidRPr="003177A2">
              <w:rPr>
                <w:rFonts w:cs="Times New Roman"/>
                <w:szCs w:val="26"/>
              </w:rPr>
              <w:t>Local notification + permission</w:t>
            </w:r>
          </w:p>
        </w:tc>
        <w:tc>
          <w:tcPr>
            <w:tcW w:w="3046" w:type="dxa"/>
            <w:vAlign w:val="center"/>
          </w:tcPr>
          <w:p w14:paraId="6D450D37" w14:textId="77777777" w:rsidR="00864F4E" w:rsidRPr="003177A2" w:rsidRDefault="00864F4E">
            <w:pPr>
              <w:spacing w:after="20" w:line="276" w:lineRule="auto"/>
              <w:ind w:firstLine="0"/>
              <w:rPr>
                <w:rFonts w:cs="Times New Roman"/>
                <w:szCs w:val="26"/>
              </w:rPr>
            </w:pPr>
            <w:r w:rsidRPr="003177A2">
              <w:rPr>
                <w:rFonts w:cs="Times New Roman"/>
                <w:szCs w:val="26"/>
              </w:rPr>
              <w:t>POST_NOTIFICATIONS + AlarmManager</w:t>
            </w:r>
          </w:p>
        </w:tc>
      </w:tr>
      <w:tr w:rsidR="00864F4E" w:rsidRPr="003177A2" w14:paraId="433190F0" w14:textId="77777777" w:rsidTr="003177A2">
        <w:trPr>
          <w:jc w:val="center"/>
        </w:trPr>
        <w:tc>
          <w:tcPr>
            <w:tcW w:w="476" w:type="dxa"/>
            <w:vAlign w:val="center"/>
          </w:tcPr>
          <w:p w14:paraId="0DE744D4" w14:textId="77777777" w:rsidR="00864F4E" w:rsidRPr="003177A2" w:rsidRDefault="00864F4E">
            <w:pPr>
              <w:spacing w:after="20" w:line="276" w:lineRule="auto"/>
              <w:ind w:firstLine="0"/>
              <w:rPr>
                <w:rFonts w:cs="Times New Roman"/>
                <w:szCs w:val="26"/>
              </w:rPr>
            </w:pPr>
            <w:r w:rsidRPr="003177A2">
              <w:rPr>
                <w:rFonts w:cs="Times New Roman"/>
                <w:szCs w:val="26"/>
              </w:rPr>
              <w:t>5</w:t>
            </w:r>
          </w:p>
        </w:tc>
        <w:tc>
          <w:tcPr>
            <w:tcW w:w="3881" w:type="dxa"/>
            <w:vAlign w:val="center"/>
          </w:tcPr>
          <w:p w14:paraId="7C4841B1" w14:textId="77777777" w:rsidR="00864F4E" w:rsidRPr="003177A2" w:rsidRDefault="00864F4E">
            <w:pPr>
              <w:spacing w:after="20" w:line="276" w:lineRule="auto"/>
              <w:ind w:firstLine="0"/>
              <w:rPr>
                <w:rFonts w:cs="Times New Roman"/>
                <w:szCs w:val="26"/>
              </w:rPr>
            </w:pPr>
            <w:r w:rsidRPr="003177A2">
              <w:rPr>
                <w:rFonts w:cs="Times New Roman"/>
                <w:szCs w:val="26"/>
              </w:rPr>
              <w:t>Room/SQLite persistence</w:t>
            </w:r>
          </w:p>
        </w:tc>
        <w:tc>
          <w:tcPr>
            <w:tcW w:w="3046" w:type="dxa"/>
            <w:vAlign w:val="center"/>
          </w:tcPr>
          <w:p w14:paraId="7B0D2AD8" w14:textId="2E594C86" w:rsidR="00864F4E" w:rsidRPr="003109C0" w:rsidRDefault="00864F4E">
            <w:pPr>
              <w:spacing w:after="20" w:line="276" w:lineRule="auto"/>
              <w:ind w:firstLine="0"/>
              <w:rPr>
                <w:rFonts w:cs="Times New Roman"/>
                <w:szCs w:val="26"/>
                <w:lang w:val="vi-VN"/>
              </w:rPr>
            </w:pPr>
            <w:r w:rsidRPr="003177A2">
              <w:rPr>
                <w:rFonts w:cs="Times New Roman"/>
                <w:szCs w:val="26"/>
              </w:rPr>
              <w:t xml:space="preserve">Room database </w:t>
            </w:r>
            <w:r w:rsidR="003109C0">
              <w:rPr>
                <w:rFonts w:cs="Times New Roman"/>
                <w:szCs w:val="26"/>
              </w:rPr>
              <w:t>v5</w:t>
            </w:r>
          </w:p>
        </w:tc>
      </w:tr>
      <w:tr w:rsidR="00864F4E" w:rsidRPr="003177A2" w14:paraId="125953D7" w14:textId="77777777" w:rsidTr="003177A2">
        <w:trPr>
          <w:jc w:val="center"/>
        </w:trPr>
        <w:tc>
          <w:tcPr>
            <w:tcW w:w="476" w:type="dxa"/>
            <w:vAlign w:val="center"/>
          </w:tcPr>
          <w:p w14:paraId="5F921363" w14:textId="77777777" w:rsidR="00864F4E" w:rsidRPr="003177A2" w:rsidRDefault="00864F4E">
            <w:pPr>
              <w:spacing w:after="20" w:line="276" w:lineRule="auto"/>
              <w:ind w:firstLine="0"/>
              <w:rPr>
                <w:rFonts w:cs="Times New Roman"/>
                <w:szCs w:val="26"/>
              </w:rPr>
            </w:pPr>
            <w:r w:rsidRPr="003177A2">
              <w:rPr>
                <w:rFonts w:cs="Times New Roman"/>
                <w:szCs w:val="26"/>
              </w:rPr>
              <w:t>6</w:t>
            </w:r>
          </w:p>
        </w:tc>
        <w:tc>
          <w:tcPr>
            <w:tcW w:w="3881" w:type="dxa"/>
            <w:vAlign w:val="center"/>
          </w:tcPr>
          <w:p w14:paraId="01FEB2C2" w14:textId="77777777" w:rsidR="00864F4E" w:rsidRPr="003177A2" w:rsidRDefault="00864F4E">
            <w:pPr>
              <w:spacing w:after="20" w:line="276" w:lineRule="auto"/>
              <w:ind w:firstLine="0"/>
              <w:rPr>
                <w:rFonts w:cs="Times New Roman"/>
                <w:szCs w:val="26"/>
              </w:rPr>
            </w:pPr>
            <w:r w:rsidRPr="003177A2">
              <w:rPr>
                <w:rFonts w:cs="Times New Roman"/>
                <w:szCs w:val="26"/>
              </w:rPr>
              <w:t>Enable/disable PIN; không lưu plaintext</w:t>
            </w:r>
          </w:p>
        </w:tc>
        <w:tc>
          <w:tcPr>
            <w:tcW w:w="3046" w:type="dxa"/>
            <w:vAlign w:val="center"/>
          </w:tcPr>
          <w:p w14:paraId="231C5E45" w14:textId="77777777" w:rsidR="00864F4E" w:rsidRPr="003177A2" w:rsidRDefault="00864F4E">
            <w:pPr>
              <w:spacing w:after="20" w:line="276" w:lineRule="auto"/>
              <w:ind w:firstLine="0"/>
              <w:rPr>
                <w:rFonts w:cs="Times New Roman"/>
                <w:szCs w:val="26"/>
              </w:rPr>
            </w:pPr>
            <w:r w:rsidRPr="003177A2">
              <w:rPr>
                <w:rFonts w:cs="Times New Roman"/>
                <w:szCs w:val="26"/>
              </w:rPr>
              <w:t>DataStore + PBKDF2 + salt</w:t>
            </w:r>
          </w:p>
        </w:tc>
      </w:tr>
      <w:tr w:rsidR="00864F4E" w:rsidRPr="003177A2" w14:paraId="02FD4A61" w14:textId="77777777" w:rsidTr="003177A2">
        <w:trPr>
          <w:jc w:val="center"/>
        </w:trPr>
        <w:tc>
          <w:tcPr>
            <w:tcW w:w="476" w:type="dxa"/>
            <w:vAlign w:val="center"/>
          </w:tcPr>
          <w:p w14:paraId="07F21043" w14:textId="77777777" w:rsidR="00864F4E" w:rsidRPr="003177A2" w:rsidRDefault="00864F4E">
            <w:pPr>
              <w:spacing w:after="20" w:line="276" w:lineRule="auto"/>
              <w:ind w:firstLine="0"/>
              <w:rPr>
                <w:rFonts w:cs="Times New Roman"/>
                <w:szCs w:val="26"/>
              </w:rPr>
            </w:pPr>
            <w:r w:rsidRPr="003177A2">
              <w:rPr>
                <w:rFonts w:cs="Times New Roman"/>
                <w:szCs w:val="26"/>
              </w:rPr>
              <w:t>7</w:t>
            </w:r>
          </w:p>
        </w:tc>
        <w:tc>
          <w:tcPr>
            <w:tcW w:w="3881" w:type="dxa"/>
            <w:vAlign w:val="center"/>
          </w:tcPr>
          <w:p w14:paraId="6C6693CF" w14:textId="77777777" w:rsidR="00864F4E" w:rsidRPr="003177A2" w:rsidRDefault="00864F4E">
            <w:pPr>
              <w:spacing w:after="20" w:line="276" w:lineRule="auto"/>
              <w:ind w:firstLine="0"/>
              <w:rPr>
                <w:rFonts w:cs="Times New Roman"/>
                <w:szCs w:val="26"/>
              </w:rPr>
            </w:pPr>
            <w:r w:rsidRPr="003177A2">
              <w:rPr>
                <w:rFonts w:cs="Times New Roman"/>
                <w:szCs w:val="26"/>
              </w:rPr>
              <w:t>Validation + empty/overdue/error states</w:t>
            </w:r>
          </w:p>
        </w:tc>
        <w:tc>
          <w:tcPr>
            <w:tcW w:w="3046" w:type="dxa"/>
            <w:vAlign w:val="center"/>
          </w:tcPr>
          <w:p w14:paraId="36415241" w14:textId="77777777" w:rsidR="00864F4E" w:rsidRPr="003177A2" w:rsidRDefault="00864F4E">
            <w:pPr>
              <w:spacing w:after="20" w:line="276" w:lineRule="auto"/>
              <w:ind w:firstLine="0"/>
              <w:rPr>
                <w:rFonts w:cs="Times New Roman"/>
                <w:szCs w:val="26"/>
              </w:rPr>
            </w:pPr>
            <w:r w:rsidRPr="003177A2">
              <w:rPr>
                <w:rFonts w:cs="Times New Roman"/>
                <w:szCs w:val="26"/>
              </w:rPr>
              <w:t>Form validation + UiState</w:t>
            </w:r>
          </w:p>
        </w:tc>
      </w:tr>
      <w:tr w:rsidR="00864F4E" w:rsidRPr="003177A2" w14:paraId="55D5E50C" w14:textId="77777777" w:rsidTr="003177A2">
        <w:trPr>
          <w:jc w:val="center"/>
        </w:trPr>
        <w:tc>
          <w:tcPr>
            <w:tcW w:w="476" w:type="dxa"/>
            <w:vAlign w:val="center"/>
          </w:tcPr>
          <w:p w14:paraId="4A1B18A5" w14:textId="77777777" w:rsidR="00864F4E" w:rsidRPr="003177A2" w:rsidRDefault="00864F4E">
            <w:pPr>
              <w:spacing w:after="20" w:line="276" w:lineRule="auto"/>
              <w:ind w:firstLine="0"/>
              <w:rPr>
                <w:rFonts w:cs="Times New Roman"/>
                <w:szCs w:val="26"/>
              </w:rPr>
            </w:pPr>
            <w:r w:rsidRPr="003177A2">
              <w:rPr>
                <w:rFonts w:cs="Times New Roman"/>
                <w:szCs w:val="26"/>
              </w:rPr>
              <w:t>8</w:t>
            </w:r>
          </w:p>
        </w:tc>
        <w:tc>
          <w:tcPr>
            <w:tcW w:w="3881" w:type="dxa"/>
            <w:vAlign w:val="center"/>
          </w:tcPr>
          <w:p w14:paraId="0C8D4EA2" w14:textId="77777777" w:rsidR="00864F4E" w:rsidRPr="003177A2" w:rsidRDefault="00864F4E">
            <w:pPr>
              <w:spacing w:after="20" w:line="276" w:lineRule="auto"/>
              <w:ind w:firstLine="0"/>
              <w:rPr>
                <w:rFonts w:cs="Times New Roman"/>
                <w:szCs w:val="26"/>
              </w:rPr>
            </w:pPr>
            <w:r w:rsidRPr="003177A2">
              <w:rPr>
                <w:rFonts w:cs="Times New Roman"/>
                <w:szCs w:val="26"/>
              </w:rPr>
              <w:t>Recurring daily/weekly/monthly</w:t>
            </w:r>
          </w:p>
        </w:tc>
        <w:tc>
          <w:tcPr>
            <w:tcW w:w="3046" w:type="dxa"/>
            <w:vAlign w:val="center"/>
          </w:tcPr>
          <w:p w14:paraId="240E5B6B" w14:textId="77777777" w:rsidR="00864F4E" w:rsidRPr="003177A2" w:rsidRDefault="00864F4E">
            <w:pPr>
              <w:spacing w:after="20" w:line="276" w:lineRule="auto"/>
              <w:ind w:firstLine="0"/>
              <w:rPr>
                <w:rFonts w:cs="Times New Roman"/>
                <w:szCs w:val="26"/>
              </w:rPr>
            </w:pPr>
            <w:r w:rsidRPr="003177A2">
              <w:rPr>
                <w:rFonts w:cs="Times New Roman"/>
                <w:szCs w:val="26"/>
              </w:rPr>
              <w:t>RecurrenceType/Scheduler</w:t>
            </w:r>
          </w:p>
        </w:tc>
      </w:tr>
      <w:tr w:rsidR="00864F4E" w:rsidRPr="003177A2" w14:paraId="09D0B0ED" w14:textId="77777777" w:rsidTr="003177A2">
        <w:trPr>
          <w:jc w:val="center"/>
        </w:trPr>
        <w:tc>
          <w:tcPr>
            <w:tcW w:w="476" w:type="dxa"/>
            <w:vAlign w:val="center"/>
          </w:tcPr>
          <w:p w14:paraId="09C0DAA6" w14:textId="77777777" w:rsidR="00864F4E" w:rsidRPr="003177A2" w:rsidRDefault="00864F4E">
            <w:pPr>
              <w:spacing w:after="20" w:line="276" w:lineRule="auto"/>
              <w:ind w:firstLine="0"/>
              <w:rPr>
                <w:rFonts w:cs="Times New Roman"/>
                <w:szCs w:val="26"/>
              </w:rPr>
            </w:pPr>
            <w:r w:rsidRPr="003177A2">
              <w:rPr>
                <w:rFonts w:cs="Times New Roman"/>
                <w:szCs w:val="26"/>
              </w:rPr>
              <w:t>9</w:t>
            </w:r>
          </w:p>
        </w:tc>
        <w:tc>
          <w:tcPr>
            <w:tcW w:w="3881" w:type="dxa"/>
            <w:vAlign w:val="center"/>
          </w:tcPr>
          <w:p w14:paraId="4690CB40" w14:textId="77777777" w:rsidR="00864F4E" w:rsidRPr="003177A2" w:rsidRDefault="00864F4E">
            <w:pPr>
              <w:spacing w:after="20" w:line="276" w:lineRule="auto"/>
              <w:ind w:firstLine="0"/>
              <w:rPr>
                <w:rFonts w:cs="Times New Roman"/>
                <w:szCs w:val="26"/>
              </w:rPr>
            </w:pPr>
            <w:r w:rsidRPr="003177A2">
              <w:rPr>
                <w:rFonts w:cs="Times New Roman"/>
                <w:szCs w:val="26"/>
              </w:rPr>
              <w:t>Calendar view</w:t>
            </w:r>
          </w:p>
        </w:tc>
        <w:tc>
          <w:tcPr>
            <w:tcW w:w="3046" w:type="dxa"/>
            <w:vAlign w:val="center"/>
          </w:tcPr>
          <w:p w14:paraId="3BD231E3" w14:textId="77777777" w:rsidR="00864F4E" w:rsidRPr="003177A2" w:rsidRDefault="00864F4E">
            <w:pPr>
              <w:spacing w:after="20" w:line="276" w:lineRule="auto"/>
              <w:ind w:firstLine="0"/>
              <w:rPr>
                <w:rFonts w:cs="Times New Roman"/>
                <w:szCs w:val="26"/>
              </w:rPr>
            </w:pPr>
            <w:r w:rsidRPr="003177A2">
              <w:rPr>
                <w:rFonts w:cs="Times New Roman"/>
                <w:szCs w:val="26"/>
              </w:rPr>
              <w:t>Calendar module</w:t>
            </w:r>
          </w:p>
        </w:tc>
      </w:tr>
      <w:tr w:rsidR="00864F4E" w:rsidRPr="003177A2" w14:paraId="6A7BA40D" w14:textId="77777777" w:rsidTr="003177A2">
        <w:trPr>
          <w:jc w:val="center"/>
        </w:trPr>
        <w:tc>
          <w:tcPr>
            <w:tcW w:w="476" w:type="dxa"/>
            <w:vAlign w:val="center"/>
          </w:tcPr>
          <w:p w14:paraId="2620374F" w14:textId="77777777" w:rsidR="00864F4E" w:rsidRPr="003177A2" w:rsidRDefault="00864F4E">
            <w:pPr>
              <w:spacing w:after="20" w:line="276" w:lineRule="auto"/>
              <w:ind w:firstLine="0"/>
              <w:rPr>
                <w:rFonts w:cs="Times New Roman"/>
                <w:szCs w:val="26"/>
              </w:rPr>
            </w:pPr>
            <w:r w:rsidRPr="003177A2">
              <w:rPr>
                <w:rFonts w:cs="Times New Roman"/>
                <w:szCs w:val="26"/>
              </w:rPr>
              <w:t>10</w:t>
            </w:r>
          </w:p>
        </w:tc>
        <w:tc>
          <w:tcPr>
            <w:tcW w:w="3881" w:type="dxa"/>
            <w:vAlign w:val="center"/>
          </w:tcPr>
          <w:p w14:paraId="3CF6A8EB" w14:textId="77777777" w:rsidR="00864F4E" w:rsidRPr="003177A2" w:rsidRDefault="00864F4E">
            <w:pPr>
              <w:spacing w:after="20" w:line="276" w:lineRule="auto"/>
              <w:ind w:firstLine="0"/>
              <w:rPr>
                <w:rFonts w:cs="Times New Roman"/>
                <w:szCs w:val="26"/>
              </w:rPr>
            </w:pPr>
            <w:r w:rsidRPr="003177A2">
              <w:rPr>
                <w:rFonts w:cs="Times New Roman"/>
                <w:szCs w:val="26"/>
              </w:rPr>
              <w:t>Restore reminder after reboot/date/timezone</w:t>
            </w:r>
          </w:p>
        </w:tc>
        <w:tc>
          <w:tcPr>
            <w:tcW w:w="3046" w:type="dxa"/>
            <w:vAlign w:val="center"/>
          </w:tcPr>
          <w:p w14:paraId="5DBB0354" w14:textId="77777777" w:rsidR="00864F4E" w:rsidRPr="003177A2" w:rsidRDefault="00864F4E">
            <w:pPr>
              <w:spacing w:after="20" w:line="276" w:lineRule="auto"/>
              <w:ind w:firstLine="0"/>
              <w:rPr>
                <w:rFonts w:cs="Times New Roman"/>
                <w:szCs w:val="26"/>
              </w:rPr>
            </w:pPr>
            <w:r w:rsidRPr="003177A2">
              <w:rPr>
                <w:rFonts w:cs="Times New Roman"/>
                <w:szCs w:val="26"/>
              </w:rPr>
              <w:t>BootReceiver</w:t>
            </w:r>
          </w:p>
        </w:tc>
      </w:tr>
      <w:tr w:rsidR="00864F4E" w:rsidRPr="003177A2" w14:paraId="4E25A351" w14:textId="77777777" w:rsidTr="003177A2">
        <w:trPr>
          <w:jc w:val="center"/>
        </w:trPr>
        <w:tc>
          <w:tcPr>
            <w:tcW w:w="476" w:type="dxa"/>
            <w:vAlign w:val="center"/>
          </w:tcPr>
          <w:p w14:paraId="24516E33" w14:textId="77777777" w:rsidR="00864F4E" w:rsidRPr="003177A2" w:rsidRDefault="00864F4E">
            <w:pPr>
              <w:spacing w:after="20" w:line="276" w:lineRule="auto"/>
              <w:ind w:firstLine="0"/>
              <w:rPr>
                <w:rFonts w:cs="Times New Roman"/>
                <w:szCs w:val="26"/>
              </w:rPr>
            </w:pPr>
            <w:r w:rsidRPr="003177A2">
              <w:rPr>
                <w:rFonts w:cs="Times New Roman"/>
                <w:szCs w:val="26"/>
              </w:rPr>
              <w:t>11</w:t>
            </w:r>
          </w:p>
        </w:tc>
        <w:tc>
          <w:tcPr>
            <w:tcW w:w="3881" w:type="dxa"/>
            <w:vAlign w:val="center"/>
          </w:tcPr>
          <w:p w14:paraId="62FD6E72" w14:textId="77777777" w:rsidR="00864F4E" w:rsidRPr="003177A2" w:rsidRDefault="00864F4E">
            <w:pPr>
              <w:spacing w:after="20" w:line="276" w:lineRule="auto"/>
              <w:ind w:firstLine="0"/>
              <w:rPr>
                <w:rFonts w:cs="Times New Roman"/>
                <w:szCs w:val="26"/>
              </w:rPr>
            </w:pPr>
            <w:r w:rsidRPr="003177A2">
              <w:rPr>
                <w:rFonts w:cs="Times New Roman"/>
                <w:szCs w:val="26"/>
              </w:rPr>
              <w:t>Export/restore JSON backup</w:t>
            </w:r>
          </w:p>
        </w:tc>
        <w:tc>
          <w:tcPr>
            <w:tcW w:w="3046" w:type="dxa"/>
            <w:vAlign w:val="center"/>
          </w:tcPr>
          <w:p w14:paraId="2F82F60A" w14:textId="77777777" w:rsidR="00864F4E" w:rsidRPr="003177A2" w:rsidRDefault="00864F4E" w:rsidP="007A3530">
            <w:pPr>
              <w:keepNext/>
              <w:spacing w:after="20" w:line="276" w:lineRule="auto"/>
              <w:ind w:firstLine="0"/>
              <w:rPr>
                <w:rFonts w:cs="Times New Roman"/>
                <w:szCs w:val="26"/>
              </w:rPr>
            </w:pPr>
            <w:r w:rsidRPr="003177A2">
              <w:rPr>
                <w:rFonts w:cs="Times New Roman"/>
                <w:szCs w:val="26"/>
              </w:rPr>
              <w:t>Settings + BackupManager</w:t>
            </w:r>
          </w:p>
        </w:tc>
      </w:tr>
    </w:tbl>
    <w:p w14:paraId="14F7316C" w14:textId="77777777" w:rsidR="007A3530" w:rsidRPr="007A3530" w:rsidRDefault="007A3530" w:rsidP="00380073">
      <w:pPr>
        <w:pStyle w:val="bng"/>
      </w:pPr>
      <w:bookmarkStart w:id="5" w:name="_Toc240049506"/>
      <w:r w:rsidRPr="007A3530">
        <w:t xml:space="preserve">Bảng </w:t>
      </w:r>
      <w:fldSimple w:instr=" SEQ Bảng \* ARABIC ">
        <w:r>
          <w:rPr>
            <w:noProof/>
          </w:rPr>
          <w:t>1</w:t>
        </w:r>
      </w:fldSimple>
      <w:r w:rsidRPr="007A3530">
        <w:t xml:space="preserve">.1. </w:t>
      </w:r>
      <w:r w:rsidRPr="00380073">
        <w:rPr>
          <w:b w:val="0"/>
          <w:bCs w:val="0"/>
        </w:rPr>
        <w:t>Yêu cầu chức năng và tình trạng triển khai</w:t>
      </w:r>
      <w:bookmarkEnd w:id="5"/>
    </w:p>
    <w:p w14:paraId="6A2FAB49" w14:textId="77777777" w:rsidR="00864F4E" w:rsidRDefault="00864F4E">
      <w:pPr>
        <w:spacing w:after="200" w:line="276" w:lineRule="auto"/>
        <w:ind w:firstLine="0"/>
        <w:rPr>
          <w:rFonts w:eastAsiaTheme="majorEastAsia" w:cs="Times New Roman"/>
          <w:b/>
          <w:bCs/>
          <w:color w:val="000000"/>
          <w:szCs w:val="26"/>
        </w:rPr>
      </w:pPr>
      <w:r>
        <w:rPr>
          <w:rFonts w:cs="Times New Roman"/>
          <w:szCs w:val="26"/>
        </w:rPr>
        <w:br w:type="page"/>
      </w:r>
    </w:p>
    <w:p w14:paraId="41CB126B" w14:textId="77777777" w:rsidR="00FA2E66" w:rsidRPr="003177A2" w:rsidRDefault="00000000">
      <w:pPr>
        <w:pStyle w:val="Heading1"/>
        <w:rPr>
          <w:rFonts w:ascii="Times New Roman" w:hAnsi="Times New Roman" w:cs="Times New Roman"/>
          <w:sz w:val="26"/>
          <w:szCs w:val="26"/>
        </w:rPr>
      </w:pPr>
      <w:bookmarkStart w:id="6" w:name="_Toc241150900"/>
      <w:r w:rsidRPr="003177A2">
        <w:rPr>
          <w:rFonts w:ascii="Times New Roman" w:hAnsi="Times New Roman" w:cs="Times New Roman"/>
          <w:sz w:val="26"/>
          <w:szCs w:val="26"/>
        </w:rPr>
        <w:lastRenderedPageBreak/>
        <w:t>2. CƠ SỞ KỸ THUẬT VÀ THIẾT KẾ HỆ THỐNG</w:t>
      </w:r>
      <w:bookmarkEnd w:id="6"/>
    </w:p>
    <w:p w14:paraId="268E793A" w14:textId="77777777" w:rsidR="00FA2E66" w:rsidRPr="003177A2" w:rsidRDefault="00000000">
      <w:pPr>
        <w:pStyle w:val="Heading2"/>
        <w:rPr>
          <w:rFonts w:ascii="Times New Roman" w:hAnsi="Times New Roman" w:cs="Times New Roman"/>
        </w:rPr>
      </w:pPr>
      <w:bookmarkStart w:id="7" w:name="_Toc241150901"/>
      <w:r w:rsidRPr="003177A2">
        <w:rPr>
          <w:rFonts w:ascii="Times New Roman" w:hAnsi="Times New Roman" w:cs="Times New Roman"/>
        </w:rPr>
        <w:t>2.1. Công nghệ và kiến trúc</w:t>
      </w:r>
      <w:bookmarkEnd w:id="7"/>
    </w:p>
    <w:tbl>
      <w:tblPr>
        <w:tblStyle w:val="TableGrid"/>
        <w:tblW w:w="0" w:type="auto"/>
        <w:jc w:val="center"/>
        <w:tblLook w:val="04A0" w:firstRow="1" w:lastRow="0" w:firstColumn="1" w:lastColumn="0" w:noHBand="0" w:noVBand="1"/>
      </w:tblPr>
      <w:tblGrid>
        <w:gridCol w:w="2835"/>
        <w:gridCol w:w="5953"/>
      </w:tblGrid>
      <w:tr w:rsidR="00FA2E66" w:rsidRPr="003177A2" w14:paraId="24ADDD05" w14:textId="77777777">
        <w:trPr>
          <w:tblHeader/>
          <w:jc w:val="center"/>
        </w:trPr>
        <w:tc>
          <w:tcPr>
            <w:tcW w:w="2835" w:type="dxa"/>
            <w:shd w:val="clear" w:color="auto" w:fill="D9EAF7"/>
            <w:vAlign w:val="center"/>
          </w:tcPr>
          <w:p w14:paraId="42CD5E31" w14:textId="77777777" w:rsidR="00FA2E66" w:rsidRPr="003177A2" w:rsidRDefault="00000000">
            <w:pPr>
              <w:spacing w:after="20" w:line="276" w:lineRule="auto"/>
              <w:ind w:firstLine="0"/>
              <w:jc w:val="center"/>
              <w:rPr>
                <w:rFonts w:cs="Times New Roman"/>
                <w:szCs w:val="26"/>
              </w:rPr>
            </w:pPr>
            <w:r w:rsidRPr="003177A2">
              <w:rPr>
                <w:rFonts w:cs="Times New Roman"/>
                <w:b/>
                <w:szCs w:val="26"/>
              </w:rPr>
              <w:t>Thành phần</w:t>
            </w:r>
          </w:p>
        </w:tc>
        <w:tc>
          <w:tcPr>
            <w:tcW w:w="5953" w:type="dxa"/>
            <w:shd w:val="clear" w:color="auto" w:fill="D9EAF7"/>
            <w:vAlign w:val="center"/>
          </w:tcPr>
          <w:p w14:paraId="5BA35983" w14:textId="77777777" w:rsidR="00FA2E66" w:rsidRPr="003177A2" w:rsidRDefault="00000000">
            <w:pPr>
              <w:spacing w:after="20" w:line="276" w:lineRule="auto"/>
              <w:ind w:firstLine="0"/>
              <w:jc w:val="center"/>
              <w:rPr>
                <w:rFonts w:cs="Times New Roman"/>
                <w:szCs w:val="26"/>
              </w:rPr>
            </w:pPr>
            <w:r w:rsidRPr="003177A2">
              <w:rPr>
                <w:rFonts w:cs="Times New Roman"/>
                <w:b/>
                <w:szCs w:val="26"/>
              </w:rPr>
              <w:t>Vai trò</w:t>
            </w:r>
          </w:p>
        </w:tc>
      </w:tr>
      <w:tr w:rsidR="00FA2E66" w:rsidRPr="003177A2" w14:paraId="7526DFCF" w14:textId="77777777">
        <w:trPr>
          <w:jc w:val="center"/>
        </w:trPr>
        <w:tc>
          <w:tcPr>
            <w:tcW w:w="2835" w:type="dxa"/>
            <w:vAlign w:val="center"/>
          </w:tcPr>
          <w:p w14:paraId="3D04C7E8" w14:textId="77777777" w:rsidR="00FA2E66" w:rsidRPr="003177A2" w:rsidRDefault="00000000">
            <w:pPr>
              <w:spacing w:after="20" w:line="276" w:lineRule="auto"/>
              <w:ind w:firstLine="0"/>
              <w:rPr>
                <w:rFonts w:cs="Times New Roman"/>
                <w:szCs w:val="26"/>
              </w:rPr>
            </w:pPr>
            <w:r w:rsidRPr="003177A2">
              <w:rPr>
                <w:rFonts w:cs="Times New Roman"/>
                <w:szCs w:val="26"/>
              </w:rPr>
              <w:t>Kotlin</w:t>
            </w:r>
          </w:p>
        </w:tc>
        <w:tc>
          <w:tcPr>
            <w:tcW w:w="5953" w:type="dxa"/>
            <w:vAlign w:val="center"/>
          </w:tcPr>
          <w:p w14:paraId="7B75E6DE" w14:textId="77777777" w:rsidR="00FA2E66" w:rsidRPr="003177A2" w:rsidRDefault="00000000">
            <w:pPr>
              <w:spacing w:after="20" w:line="276" w:lineRule="auto"/>
              <w:ind w:firstLine="0"/>
              <w:rPr>
                <w:rFonts w:cs="Times New Roman"/>
                <w:szCs w:val="26"/>
              </w:rPr>
            </w:pPr>
            <w:r w:rsidRPr="003177A2">
              <w:rPr>
                <w:rFonts w:cs="Times New Roman"/>
                <w:szCs w:val="26"/>
              </w:rPr>
              <w:t>Ngôn ngữ phát triển chính.</w:t>
            </w:r>
          </w:p>
        </w:tc>
      </w:tr>
      <w:tr w:rsidR="00FA2E66" w:rsidRPr="003177A2" w14:paraId="30ECBCE2" w14:textId="77777777">
        <w:trPr>
          <w:jc w:val="center"/>
        </w:trPr>
        <w:tc>
          <w:tcPr>
            <w:tcW w:w="2835" w:type="dxa"/>
            <w:vAlign w:val="center"/>
          </w:tcPr>
          <w:p w14:paraId="6F65107E" w14:textId="77777777" w:rsidR="00FA2E66" w:rsidRPr="003177A2" w:rsidRDefault="00000000">
            <w:pPr>
              <w:spacing w:after="20" w:line="276" w:lineRule="auto"/>
              <w:ind w:firstLine="0"/>
              <w:rPr>
                <w:rFonts w:cs="Times New Roman"/>
                <w:szCs w:val="26"/>
              </w:rPr>
            </w:pPr>
            <w:r w:rsidRPr="003177A2">
              <w:rPr>
                <w:rFonts w:cs="Times New Roman"/>
                <w:szCs w:val="26"/>
              </w:rPr>
              <w:t>XML + ViewBinding</w:t>
            </w:r>
          </w:p>
        </w:tc>
        <w:tc>
          <w:tcPr>
            <w:tcW w:w="5953" w:type="dxa"/>
            <w:vAlign w:val="center"/>
          </w:tcPr>
          <w:p w14:paraId="13369B33" w14:textId="77777777" w:rsidR="00FA2E66" w:rsidRPr="003177A2" w:rsidRDefault="00000000">
            <w:pPr>
              <w:spacing w:after="20" w:line="276" w:lineRule="auto"/>
              <w:ind w:firstLine="0"/>
              <w:rPr>
                <w:rFonts w:cs="Times New Roman"/>
                <w:szCs w:val="26"/>
              </w:rPr>
            </w:pPr>
            <w:r w:rsidRPr="003177A2">
              <w:rPr>
                <w:rFonts w:cs="Times New Roman"/>
                <w:szCs w:val="26"/>
              </w:rPr>
              <w:t>Xây dựng giao diện Views, ánh xạ và thao tác View an toàn hơn.</w:t>
            </w:r>
          </w:p>
        </w:tc>
      </w:tr>
      <w:tr w:rsidR="00FA2E66" w:rsidRPr="003177A2" w14:paraId="2223C1D4" w14:textId="77777777">
        <w:trPr>
          <w:jc w:val="center"/>
        </w:trPr>
        <w:tc>
          <w:tcPr>
            <w:tcW w:w="2835" w:type="dxa"/>
            <w:vAlign w:val="center"/>
          </w:tcPr>
          <w:p w14:paraId="0516FD47" w14:textId="77777777" w:rsidR="00FA2E66" w:rsidRPr="003177A2" w:rsidRDefault="00000000">
            <w:pPr>
              <w:spacing w:after="20" w:line="276" w:lineRule="auto"/>
              <w:ind w:firstLine="0"/>
              <w:rPr>
                <w:rFonts w:cs="Times New Roman"/>
                <w:szCs w:val="26"/>
              </w:rPr>
            </w:pPr>
            <w:r w:rsidRPr="003177A2">
              <w:rPr>
                <w:rFonts w:cs="Times New Roman"/>
                <w:szCs w:val="26"/>
              </w:rPr>
              <w:t>MVVM</w:t>
            </w:r>
          </w:p>
        </w:tc>
        <w:tc>
          <w:tcPr>
            <w:tcW w:w="5953" w:type="dxa"/>
            <w:vAlign w:val="center"/>
          </w:tcPr>
          <w:p w14:paraId="5DFF31BB" w14:textId="77777777" w:rsidR="00FA2E66" w:rsidRPr="003177A2" w:rsidRDefault="00000000">
            <w:pPr>
              <w:spacing w:after="20" w:line="276" w:lineRule="auto"/>
              <w:ind w:firstLine="0"/>
              <w:rPr>
                <w:rFonts w:cs="Times New Roman"/>
                <w:szCs w:val="26"/>
              </w:rPr>
            </w:pPr>
            <w:r w:rsidRPr="003177A2">
              <w:rPr>
                <w:rFonts w:cs="Times New Roman"/>
                <w:szCs w:val="26"/>
              </w:rPr>
              <w:t>Tách View/Fragment khỏi logic trạng thái và thao tác dữ liệu.</w:t>
            </w:r>
          </w:p>
        </w:tc>
      </w:tr>
      <w:tr w:rsidR="00FA2E66" w:rsidRPr="003177A2" w14:paraId="2DD05472" w14:textId="77777777">
        <w:trPr>
          <w:jc w:val="center"/>
        </w:trPr>
        <w:tc>
          <w:tcPr>
            <w:tcW w:w="2835" w:type="dxa"/>
            <w:vAlign w:val="center"/>
          </w:tcPr>
          <w:p w14:paraId="50CFB543" w14:textId="77777777" w:rsidR="00FA2E66" w:rsidRPr="003177A2" w:rsidRDefault="00000000">
            <w:pPr>
              <w:spacing w:after="20" w:line="276" w:lineRule="auto"/>
              <w:ind w:firstLine="0"/>
              <w:rPr>
                <w:rFonts w:cs="Times New Roman"/>
                <w:szCs w:val="26"/>
              </w:rPr>
            </w:pPr>
            <w:r w:rsidRPr="003177A2">
              <w:rPr>
                <w:rFonts w:cs="Times New Roman"/>
                <w:szCs w:val="26"/>
              </w:rPr>
              <w:t>Repository</w:t>
            </w:r>
          </w:p>
        </w:tc>
        <w:tc>
          <w:tcPr>
            <w:tcW w:w="5953" w:type="dxa"/>
            <w:vAlign w:val="center"/>
          </w:tcPr>
          <w:p w14:paraId="4B699D9C" w14:textId="77777777" w:rsidR="00FA2E66" w:rsidRPr="003177A2" w:rsidRDefault="00000000">
            <w:pPr>
              <w:spacing w:after="20" w:line="276" w:lineRule="auto"/>
              <w:ind w:firstLine="0"/>
              <w:rPr>
                <w:rFonts w:cs="Times New Roman"/>
                <w:szCs w:val="26"/>
              </w:rPr>
            </w:pPr>
            <w:r w:rsidRPr="003177A2">
              <w:rPr>
                <w:rFonts w:cs="Times New Roman"/>
                <w:szCs w:val="26"/>
              </w:rPr>
              <w:t>Lớp trung gian giữa ViewModel và Room/Storage.</w:t>
            </w:r>
          </w:p>
        </w:tc>
      </w:tr>
      <w:tr w:rsidR="00FA2E66" w:rsidRPr="003177A2" w14:paraId="2254B2FC" w14:textId="77777777">
        <w:trPr>
          <w:jc w:val="center"/>
        </w:trPr>
        <w:tc>
          <w:tcPr>
            <w:tcW w:w="2835" w:type="dxa"/>
            <w:vAlign w:val="center"/>
          </w:tcPr>
          <w:p w14:paraId="2C446D09" w14:textId="77777777" w:rsidR="00FA2E66" w:rsidRPr="003177A2" w:rsidRDefault="00000000">
            <w:pPr>
              <w:spacing w:after="20" w:line="276" w:lineRule="auto"/>
              <w:ind w:firstLine="0"/>
              <w:rPr>
                <w:rFonts w:cs="Times New Roman"/>
                <w:szCs w:val="26"/>
              </w:rPr>
            </w:pPr>
            <w:r w:rsidRPr="003177A2">
              <w:rPr>
                <w:rFonts w:cs="Times New Roman"/>
                <w:szCs w:val="26"/>
              </w:rPr>
              <w:t>Room</w:t>
            </w:r>
          </w:p>
        </w:tc>
        <w:tc>
          <w:tcPr>
            <w:tcW w:w="5953" w:type="dxa"/>
            <w:vAlign w:val="center"/>
          </w:tcPr>
          <w:p w14:paraId="5817C105" w14:textId="77777777" w:rsidR="00FA2E66" w:rsidRPr="003177A2" w:rsidRDefault="00000000">
            <w:pPr>
              <w:spacing w:after="20" w:line="276" w:lineRule="auto"/>
              <w:ind w:firstLine="0"/>
              <w:rPr>
                <w:rFonts w:cs="Times New Roman"/>
                <w:szCs w:val="26"/>
              </w:rPr>
            </w:pPr>
            <w:r w:rsidRPr="003177A2">
              <w:rPr>
                <w:rFonts w:cs="Times New Roman"/>
                <w:szCs w:val="26"/>
              </w:rPr>
              <w:t>Lưu dữ liệu task, user và attachment có cấu trúc.</w:t>
            </w:r>
          </w:p>
        </w:tc>
      </w:tr>
      <w:tr w:rsidR="00FA2E66" w:rsidRPr="003177A2" w14:paraId="7B64B2F1" w14:textId="77777777">
        <w:trPr>
          <w:jc w:val="center"/>
        </w:trPr>
        <w:tc>
          <w:tcPr>
            <w:tcW w:w="2835" w:type="dxa"/>
            <w:vAlign w:val="center"/>
          </w:tcPr>
          <w:p w14:paraId="2663430B" w14:textId="77777777" w:rsidR="00FA2E66" w:rsidRPr="003177A2" w:rsidRDefault="00000000">
            <w:pPr>
              <w:spacing w:after="20" w:line="276" w:lineRule="auto"/>
              <w:ind w:firstLine="0"/>
              <w:rPr>
                <w:rFonts w:cs="Times New Roman"/>
                <w:szCs w:val="26"/>
              </w:rPr>
            </w:pPr>
            <w:r w:rsidRPr="003177A2">
              <w:rPr>
                <w:rFonts w:cs="Times New Roman"/>
                <w:szCs w:val="26"/>
              </w:rPr>
              <w:t>DataStore</w:t>
            </w:r>
          </w:p>
        </w:tc>
        <w:tc>
          <w:tcPr>
            <w:tcW w:w="5953" w:type="dxa"/>
            <w:vAlign w:val="center"/>
          </w:tcPr>
          <w:p w14:paraId="490FBA23" w14:textId="77777777" w:rsidR="00FA2E66" w:rsidRPr="003177A2" w:rsidRDefault="00000000">
            <w:pPr>
              <w:spacing w:after="20" w:line="276" w:lineRule="auto"/>
              <w:ind w:firstLine="0"/>
              <w:rPr>
                <w:rFonts w:cs="Times New Roman"/>
                <w:szCs w:val="26"/>
              </w:rPr>
            </w:pPr>
            <w:r w:rsidRPr="003177A2">
              <w:rPr>
                <w:rFonts w:cs="Times New Roman"/>
                <w:szCs w:val="26"/>
              </w:rPr>
              <w:t>Lưu cấu hình PIN enabled/hash/salt.</w:t>
            </w:r>
          </w:p>
        </w:tc>
      </w:tr>
      <w:tr w:rsidR="00FA2E66" w:rsidRPr="003177A2" w14:paraId="10D656D4" w14:textId="77777777">
        <w:trPr>
          <w:jc w:val="center"/>
        </w:trPr>
        <w:tc>
          <w:tcPr>
            <w:tcW w:w="2835" w:type="dxa"/>
            <w:vAlign w:val="center"/>
          </w:tcPr>
          <w:p w14:paraId="6131CCC6" w14:textId="77777777" w:rsidR="00FA2E66" w:rsidRPr="003177A2" w:rsidRDefault="00000000">
            <w:pPr>
              <w:spacing w:after="20" w:line="276" w:lineRule="auto"/>
              <w:ind w:firstLine="0"/>
              <w:rPr>
                <w:rFonts w:cs="Times New Roman"/>
                <w:szCs w:val="26"/>
              </w:rPr>
            </w:pPr>
            <w:r w:rsidRPr="003177A2">
              <w:rPr>
                <w:rFonts w:cs="Times New Roman"/>
                <w:szCs w:val="26"/>
              </w:rPr>
              <w:t>StateFlow</w:t>
            </w:r>
          </w:p>
        </w:tc>
        <w:tc>
          <w:tcPr>
            <w:tcW w:w="5953" w:type="dxa"/>
            <w:vAlign w:val="center"/>
          </w:tcPr>
          <w:p w14:paraId="4E89A045" w14:textId="77777777" w:rsidR="00FA2E66" w:rsidRPr="003177A2" w:rsidRDefault="00000000">
            <w:pPr>
              <w:spacing w:after="20" w:line="276" w:lineRule="auto"/>
              <w:ind w:firstLine="0"/>
              <w:rPr>
                <w:rFonts w:cs="Times New Roman"/>
                <w:szCs w:val="26"/>
              </w:rPr>
            </w:pPr>
            <w:r w:rsidRPr="003177A2">
              <w:rPr>
                <w:rFonts w:cs="Times New Roman"/>
                <w:szCs w:val="26"/>
              </w:rPr>
              <w:t>Quan sát trạng thái theo lifecycle và cập nhật UI phản ứng.</w:t>
            </w:r>
          </w:p>
        </w:tc>
      </w:tr>
      <w:tr w:rsidR="00FA2E66" w:rsidRPr="003177A2" w14:paraId="2D56D027" w14:textId="77777777">
        <w:trPr>
          <w:jc w:val="center"/>
        </w:trPr>
        <w:tc>
          <w:tcPr>
            <w:tcW w:w="2835" w:type="dxa"/>
            <w:vAlign w:val="center"/>
          </w:tcPr>
          <w:p w14:paraId="09CDBBBD" w14:textId="77777777" w:rsidR="00FA2E66" w:rsidRPr="003177A2" w:rsidRDefault="00000000">
            <w:pPr>
              <w:spacing w:after="20" w:line="276" w:lineRule="auto"/>
              <w:ind w:firstLine="0"/>
              <w:rPr>
                <w:rFonts w:cs="Times New Roman"/>
                <w:szCs w:val="26"/>
              </w:rPr>
            </w:pPr>
            <w:r w:rsidRPr="003177A2">
              <w:rPr>
                <w:rFonts w:cs="Times New Roman"/>
                <w:szCs w:val="26"/>
              </w:rPr>
              <w:t>AlarmManager + BroadcastReceiver</w:t>
            </w:r>
          </w:p>
        </w:tc>
        <w:tc>
          <w:tcPr>
            <w:tcW w:w="5953" w:type="dxa"/>
            <w:vAlign w:val="center"/>
          </w:tcPr>
          <w:p w14:paraId="34A80865" w14:textId="77777777" w:rsidR="00FA2E66" w:rsidRPr="003177A2" w:rsidRDefault="00000000">
            <w:pPr>
              <w:spacing w:after="20" w:line="276" w:lineRule="auto"/>
              <w:ind w:firstLine="0"/>
              <w:rPr>
                <w:rFonts w:cs="Times New Roman"/>
                <w:szCs w:val="26"/>
              </w:rPr>
            </w:pPr>
            <w:r w:rsidRPr="003177A2">
              <w:rPr>
                <w:rFonts w:cs="Times New Roman"/>
                <w:szCs w:val="26"/>
              </w:rPr>
              <w:t>Lập lịch reminder và phản ứng với các sự kiện hệ thống.</w:t>
            </w:r>
          </w:p>
        </w:tc>
      </w:tr>
      <w:tr w:rsidR="00FA2E66" w:rsidRPr="003177A2" w14:paraId="566CBB2E" w14:textId="77777777">
        <w:trPr>
          <w:jc w:val="center"/>
        </w:trPr>
        <w:tc>
          <w:tcPr>
            <w:tcW w:w="2835" w:type="dxa"/>
            <w:vAlign w:val="center"/>
          </w:tcPr>
          <w:p w14:paraId="767C2A40" w14:textId="77777777" w:rsidR="00FA2E66" w:rsidRPr="003177A2" w:rsidRDefault="00000000">
            <w:pPr>
              <w:spacing w:after="20" w:line="276" w:lineRule="auto"/>
              <w:ind w:firstLine="0"/>
              <w:rPr>
                <w:rFonts w:cs="Times New Roman"/>
                <w:szCs w:val="26"/>
              </w:rPr>
            </w:pPr>
            <w:r w:rsidRPr="003177A2">
              <w:rPr>
                <w:rFonts w:cs="Times New Roman"/>
                <w:szCs w:val="26"/>
              </w:rPr>
              <w:t>NotificationManager</w:t>
            </w:r>
          </w:p>
        </w:tc>
        <w:tc>
          <w:tcPr>
            <w:tcW w:w="5953" w:type="dxa"/>
            <w:vAlign w:val="center"/>
          </w:tcPr>
          <w:p w14:paraId="146DE166" w14:textId="77777777" w:rsidR="00FA2E66" w:rsidRPr="003177A2" w:rsidRDefault="00000000">
            <w:pPr>
              <w:spacing w:after="20" w:line="276" w:lineRule="auto"/>
              <w:ind w:firstLine="0"/>
              <w:rPr>
                <w:rFonts w:cs="Times New Roman"/>
                <w:szCs w:val="26"/>
              </w:rPr>
            </w:pPr>
            <w:r w:rsidRPr="003177A2">
              <w:rPr>
                <w:rFonts w:cs="Times New Roman"/>
                <w:szCs w:val="26"/>
              </w:rPr>
              <w:t>Hiển thị reminder cho người dùng.</w:t>
            </w:r>
          </w:p>
        </w:tc>
      </w:tr>
      <w:tr w:rsidR="00FA2E66" w:rsidRPr="003177A2" w14:paraId="0AE5FFB9" w14:textId="77777777">
        <w:trPr>
          <w:jc w:val="center"/>
        </w:trPr>
        <w:tc>
          <w:tcPr>
            <w:tcW w:w="2835" w:type="dxa"/>
            <w:vAlign w:val="center"/>
          </w:tcPr>
          <w:p w14:paraId="2455A53C" w14:textId="77777777" w:rsidR="00FA2E66" w:rsidRPr="003177A2" w:rsidRDefault="00000000">
            <w:pPr>
              <w:spacing w:after="20" w:line="276" w:lineRule="auto"/>
              <w:ind w:firstLine="0"/>
              <w:rPr>
                <w:rFonts w:cs="Times New Roman"/>
                <w:szCs w:val="26"/>
              </w:rPr>
            </w:pPr>
            <w:r w:rsidRPr="003177A2">
              <w:rPr>
                <w:rFonts w:cs="Times New Roman"/>
                <w:szCs w:val="26"/>
              </w:rPr>
              <w:t>SAF + FileProvider</w:t>
            </w:r>
          </w:p>
        </w:tc>
        <w:tc>
          <w:tcPr>
            <w:tcW w:w="5953" w:type="dxa"/>
            <w:vAlign w:val="center"/>
          </w:tcPr>
          <w:p w14:paraId="04B0BA41" w14:textId="77777777" w:rsidR="00FA2E66" w:rsidRPr="003177A2" w:rsidRDefault="00000000" w:rsidP="007A3530">
            <w:pPr>
              <w:keepNext/>
              <w:spacing w:after="20" w:line="276" w:lineRule="auto"/>
              <w:ind w:firstLine="0"/>
              <w:rPr>
                <w:rFonts w:cs="Times New Roman"/>
                <w:szCs w:val="26"/>
              </w:rPr>
            </w:pPr>
            <w:r w:rsidRPr="003177A2">
              <w:rPr>
                <w:rFonts w:cs="Times New Roman"/>
                <w:szCs w:val="26"/>
              </w:rPr>
              <w:t>Chọn file, export/restore và mở attachment theo URI.</w:t>
            </w:r>
          </w:p>
        </w:tc>
      </w:tr>
    </w:tbl>
    <w:p w14:paraId="349000D9" w14:textId="77777777" w:rsidR="007A3530" w:rsidRPr="007A3530" w:rsidRDefault="007A3530" w:rsidP="00380073">
      <w:pPr>
        <w:pStyle w:val="bng"/>
      </w:pPr>
      <w:bookmarkStart w:id="8" w:name="_Toc240049507"/>
      <w:r w:rsidRPr="007A3530">
        <w:t xml:space="preserve">Bảng </w:t>
      </w:r>
      <w:fldSimple w:instr=" SEQ Bảng \* ARABIC ">
        <w:r>
          <w:rPr>
            <w:noProof/>
          </w:rPr>
          <w:t>2</w:t>
        </w:r>
      </w:fldSimple>
      <w:r w:rsidRPr="007A3530">
        <w:t xml:space="preserve">.1. </w:t>
      </w:r>
      <w:r w:rsidRPr="00380073">
        <w:rPr>
          <w:b w:val="0"/>
          <w:bCs w:val="0"/>
        </w:rPr>
        <w:t>Các công nghệ và thành phần kiến trúc sử dụng trong ứng dụng</w:t>
      </w:r>
      <w:bookmarkEnd w:id="8"/>
    </w:p>
    <w:p w14:paraId="137D57DB" w14:textId="77777777" w:rsidR="00FA2E66" w:rsidRPr="003177A2" w:rsidRDefault="00000000">
      <w:pPr>
        <w:jc w:val="center"/>
        <w:rPr>
          <w:rFonts w:cs="Times New Roman"/>
          <w:szCs w:val="26"/>
        </w:rPr>
      </w:pPr>
      <w:r w:rsidRPr="003177A2">
        <w:rPr>
          <w:rFonts w:cs="Times New Roman"/>
          <w:noProof/>
          <w:szCs w:val="26"/>
        </w:rPr>
        <w:drawing>
          <wp:inline distT="0" distB="0" distL="0" distR="0" wp14:anchorId="199D3DF4" wp14:editId="5BAA7654">
            <wp:extent cx="4954249" cy="24307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1"/>
                    <a:srcRect t="10111" b="2710"/>
                    <a:stretch>
                      <a:fillRect/>
                    </a:stretch>
                  </pic:blipFill>
                  <pic:spPr bwMode="auto">
                    <a:xfrm>
                      <a:off x="0" y="0"/>
                      <a:ext cx="4980240" cy="2443533"/>
                    </a:xfrm>
                    <a:prstGeom prst="rect">
                      <a:avLst/>
                    </a:prstGeom>
                    <a:ln>
                      <a:noFill/>
                    </a:ln>
                    <a:extLst>
                      <a:ext uri="{53640926-AAD7-44D8-BBD7-CCE9431645EC}">
                        <a14:shadowObscured xmlns:a14="http://schemas.microsoft.com/office/drawing/2010/main"/>
                      </a:ext>
                    </a:extLst>
                  </pic:spPr>
                </pic:pic>
              </a:graphicData>
            </a:graphic>
          </wp:inline>
        </w:drawing>
      </w:r>
    </w:p>
    <w:p w14:paraId="4AA029ED" w14:textId="77777777" w:rsidR="00FA2E66" w:rsidRPr="003177A2" w:rsidRDefault="00000000" w:rsidP="00380073">
      <w:pPr>
        <w:pStyle w:val="hinhanh"/>
      </w:pPr>
      <w:bookmarkStart w:id="9" w:name="_Toc240049554"/>
      <w:r w:rsidRPr="003177A2">
        <w:t xml:space="preserve">Hình 2.1. </w:t>
      </w:r>
      <w:r w:rsidRPr="00380073">
        <w:rPr>
          <w:b w:val="0"/>
          <w:bCs/>
        </w:rPr>
        <w:t>Kiến trúc tổng thể của ứng dụng</w:t>
      </w:r>
      <w:bookmarkEnd w:id="9"/>
    </w:p>
    <w:p w14:paraId="7D7539DE" w14:textId="77777777" w:rsidR="00FA2E66" w:rsidRPr="003177A2" w:rsidRDefault="00000000">
      <w:pPr>
        <w:jc w:val="both"/>
        <w:rPr>
          <w:rFonts w:cs="Times New Roman"/>
          <w:szCs w:val="26"/>
        </w:rPr>
      </w:pPr>
      <w:r w:rsidRPr="003177A2">
        <w:rPr>
          <w:rFonts w:cs="Times New Roman"/>
          <w:szCs w:val="26"/>
        </w:rPr>
        <w:t xml:space="preserve">Luồng xử lý chính theo MVVM: Fragment chỉ đảm nhiệm hiển thị và nhận thao tác; ViewModel giữ trạng thái và gọi Repository; Repository truy cập DAO/Room hoặc lớp lưu trữ file. </w:t>
      </w:r>
    </w:p>
    <w:p w14:paraId="1539F283" w14:textId="77777777" w:rsidR="00FA2E66" w:rsidRPr="003177A2" w:rsidRDefault="00000000">
      <w:pPr>
        <w:pStyle w:val="Heading2"/>
        <w:rPr>
          <w:rFonts w:ascii="Times New Roman" w:hAnsi="Times New Roman" w:cs="Times New Roman"/>
        </w:rPr>
      </w:pPr>
      <w:bookmarkStart w:id="10" w:name="_Toc241150902"/>
      <w:r w:rsidRPr="003177A2">
        <w:rPr>
          <w:rFonts w:ascii="Times New Roman" w:hAnsi="Times New Roman" w:cs="Times New Roman"/>
        </w:rPr>
        <w:lastRenderedPageBreak/>
        <w:t>2.2. Mô hình dữ liệu</w:t>
      </w:r>
      <w:bookmarkEnd w:id="10"/>
    </w:p>
    <w:p w14:paraId="6B193E9D" w14:textId="77777777" w:rsidR="00FA2E66" w:rsidRPr="003177A2" w:rsidRDefault="00000000">
      <w:pPr>
        <w:jc w:val="both"/>
        <w:rPr>
          <w:rFonts w:cs="Times New Roman"/>
          <w:szCs w:val="26"/>
        </w:rPr>
      </w:pPr>
      <w:r>
        <w:rPr>
          <w:rFonts w:cs="Times New Roman"/>
          <w:szCs w:val="26"/>
        </w:rPr>
        <w:t>Room database hiện ở version 5 và gồm ba entity chính: TaskEntity, UserEntity và TaskAttachmentEntity. TaskEntity chứa các thông tin như title, description, startDateTime, dueDateTime, priority, status, isCompleted, reminderTime, recurrenceType, createdAt và updatedAt; đồng thời có createdByUserId và assigneeUserId để chuẩn bị cho khả năng gán task cho user khác. Attachment liên kết với task bằng foreign key và được xóa cascade khi task bị xóa.</w:t>
      </w:r>
    </w:p>
    <w:p w14:paraId="428401A0" w14:textId="77777777" w:rsidR="00FA2E66" w:rsidRPr="003177A2" w:rsidRDefault="00000000" w:rsidP="006B479A">
      <w:pPr>
        <w:ind w:firstLine="0"/>
        <w:jc w:val="center"/>
        <w:rPr>
          <w:rFonts w:cs="Times New Roman"/>
          <w:szCs w:val="26"/>
        </w:rPr>
      </w:pPr>
      <w:r w:rsidRPr="003177A2">
        <w:rPr>
          <w:rFonts w:cs="Times New Roman"/>
          <w:noProof/>
          <w:szCs w:val="26"/>
        </w:rPr>
        <w:drawing>
          <wp:inline distT="0" distB="0" distL="0" distR="0" wp14:anchorId="056F7CD4" wp14:editId="5C03746A">
            <wp:extent cx="5545850" cy="1508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2"/>
                    <a:srcRect t="22225" b="29435"/>
                    <a:stretch>
                      <a:fillRect/>
                    </a:stretch>
                  </pic:blipFill>
                  <pic:spPr bwMode="auto">
                    <a:xfrm>
                      <a:off x="0" y="0"/>
                      <a:ext cx="5596866" cy="1522639"/>
                    </a:xfrm>
                    <a:prstGeom prst="rect">
                      <a:avLst/>
                    </a:prstGeom>
                    <a:ln>
                      <a:noFill/>
                    </a:ln>
                    <a:extLst>
                      <a:ext uri="{53640926-AAD7-44D8-BBD7-CCE9431645EC}">
                        <a14:shadowObscured xmlns:a14="http://schemas.microsoft.com/office/drawing/2010/main"/>
                      </a:ext>
                    </a:extLst>
                  </pic:spPr>
                </pic:pic>
              </a:graphicData>
            </a:graphic>
          </wp:inline>
        </w:drawing>
      </w:r>
    </w:p>
    <w:p w14:paraId="5D3F22E0" w14:textId="77777777" w:rsidR="00FA2E66" w:rsidRPr="003177A2" w:rsidRDefault="00000000" w:rsidP="00380073">
      <w:pPr>
        <w:pStyle w:val="hinhanh"/>
      </w:pPr>
      <w:bookmarkStart w:id="11" w:name="_Toc240049555"/>
      <w:r w:rsidRPr="003177A2">
        <w:t xml:space="preserve">Hình 2.2. </w:t>
      </w:r>
      <w:r w:rsidRPr="00380073">
        <w:rPr>
          <w:b w:val="0"/>
          <w:bCs/>
        </w:rPr>
        <w:t>Mô hình dữ liệu rút gọn</w:t>
      </w:r>
      <w:bookmarkEnd w:id="11"/>
    </w:p>
    <w:p w14:paraId="5A29DDB7" w14:textId="77777777" w:rsidR="00FA2E66" w:rsidRPr="003177A2" w:rsidRDefault="00000000">
      <w:pPr>
        <w:jc w:val="both"/>
        <w:rPr>
          <w:rFonts w:cs="Times New Roman"/>
          <w:szCs w:val="26"/>
        </w:rPr>
      </w:pPr>
      <w:r>
        <w:rPr>
          <w:rFonts w:cs="Times New Roman"/>
          <w:szCs w:val="26"/>
        </w:rPr>
        <w:t>Việc nâng version database được thực hiện bằng migration thay vì destructive migration. Migration 1→2 bổ sung startDateTime; 2→3 thêm bảng users, hai trường user của task và bảng attachment; 3→4 bổ sung thông tin quyền sở hữu file và đường dẫn tương đối; 4→5 bổ sung ràng buộc foreign key cho assigneeUserId với bảng users, tạo index và bảo toàn dữ liệu task/attachment trong quá trình nâng cấp. Nhờ đó dữ liệu cũ vẫn được giữ lại khi ứng dụng chuyển lên database version mới.</w:t>
      </w:r>
    </w:p>
    <w:p w14:paraId="132B965E" w14:textId="77777777" w:rsidR="00FA2E66" w:rsidRPr="003177A2" w:rsidRDefault="00000000">
      <w:pPr>
        <w:pStyle w:val="Heading2"/>
        <w:rPr>
          <w:rFonts w:ascii="Times New Roman" w:hAnsi="Times New Roman" w:cs="Times New Roman"/>
        </w:rPr>
      </w:pPr>
      <w:bookmarkStart w:id="12" w:name="_Toc241150903"/>
      <w:r w:rsidRPr="003177A2">
        <w:rPr>
          <w:rFonts w:ascii="Times New Roman" w:hAnsi="Times New Roman" w:cs="Times New Roman"/>
        </w:rPr>
        <w:lastRenderedPageBreak/>
        <w:t>2.3. Screen flow và điều hướng</w:t>
      </w:r>
      <w:bookmarkEnd w:id="12"/>
    </w:p>
    <w:p w14:paraId="0A34424F" w14:textId="77777777" w:rsidR="00FA2E66" w:rsidRPr="003177A2" w:rsidRDefault="00000000" w:rsidP="006B479A">
      <w:pPr>
        <w:ind w:firstLine="0"/>
        <w:jc w:val="center"/>
        <w:rPr>
          <w:rFonts w:cs="Times New Roman"/>
          <w:szCs w:val="26"/>
        </w:rPr>
      </w:pPr>
      <w:r w:rsidRPr="003177A2">
        <w:rPr>
          <w:rFonts w:cs="Times New Roman"/>
          <w:noProof/>
          <w:szCs w:val="26"/>
        </w:rPr>
        <w:drawing>
          <wp:inline distT="0" distB="0" distL="0" distR="0" wp14:anchorId="2A233358" wp14:editId="5DC03CB3">
            <wp:extent cx="5341195" cy="22250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stretch>
                      <a:fillRect/>
                    </a:stretch>
                  </pic:blipFill>
                  <pic:spPr>
                    <a:xfrm>
                      <a:off x="0" y="0"/>
                      <a:ext cx="5344338" cy="2226349"/>
                    </a:xfrm>
                    <a:prstGeom prst="rect">
                      <a:avLst/>
                    </a:prstGeom>
                  </pic:spPr>
                </pic:pic>
              </a:graphicData>
            </a:graphic>
          </wp:inline>
        </w:drawing>
      </w:r>
    </w:p>
    <w:p w14:paraId="11E07FFB" w14:textId="77777777" w:rsidR="00FA2E66" w:rsidRPr="003177A2" w:rsidRDefault="00000000" w:rsidP="00380073">
      <w:pPr>
        <w:pStyle w:val="hinhanh"/>
      </w:pPr>
      <w:bookmarkStart w:id="13" w:name="_Toc240049556"/>
      <w:r w:rsidRPr="003177A2">
        <w:t xml:space="preserve">Hình 2.3. </w:t>
      </w:r>
      <w:r w:rsidRPr="00380073">
        <w:rPr>
          <w:b w:val="0"/>
          <w:bCs/>
        </w:rPr>
        <w:t>Luồng màn hình chính</w:t>
      </w:r>
      <w:bookmarkEnd w:id="13"/>
    </w:p>
    <w:p w14:paraId="6C9A8B42" w14:textId="77777777" w:rsidR="00FA2E66" w:rsidRPr="003177A2" w:rsidRDefault="00000000">
      <w:pPr>
        <w:jc w:val="both"/>
        <w:rPr>
          <w:rFonts w:cs="Times New Roman"/>
          <w:szCs w:val="26"/>
        </w:rPr>
      </w:pPr>
      <w:r w:rsidRPr="003177A2">
        <w:rPr>
          <w:rFonts w:cs="Times New Roman"/>
          <w:szCs w:val="26"/>
        </w:rPr>
        <w:t>MainActivity kiểm tra trạng thái PIN khi mở ứng dụng. Nếu PIN đang bật, người dùng phải qua màn hình PIN Login; nếu không, ứng dụng vào danh sách task. Từ danh sách, người dùng có thể thêm/sửa task, chuyển sang Calendar hoặc Settings. Settings cung cấp cấu hình PIN, notification permission, export JSON, portable ZIP backup và restore.</w:t>
      </w:r>
    </w:p>
    <w:p w14:paraId="7FDD6353" w14:textId="77777777" w:rsidR="00FA2E66" w:rsidRPr="003177A2" w:rsidRDefault="00000000">
      <w:pPr>
        <w:pStyle w:val="Heading2"/>
        <w:rPr>
          <w:rFonts w:ascii="Times New Roman" w:hAnsi="Times New Roman" w:cs="Times New Roman"/>
        </w:rPr>
      </w:pPr>
      <w:bookmarkStart w:id="14" w:name="_Toc241150904"/>
      <w:r w:rsidRPr="003177A2">
        <w:rPr>
          <w:rFonts w:ascii="Times New Roman" w:hAnsi="Times New Roman" w:cs="Times New Roman"/>
        </w:rPr>
        <w:t>2.4. Permission, background task và storage</w:t>
      </w:r>
      <w:bookmarkEnd w:id="14"/>
    </w:p>
    <w:p w14:paraId="6B386D32" w14:textId="77777777" w:rsidR="00FA2E66" w:rsidRPr="003177A2" w:rsidRDefault="00000000" w:rsidP="003109C0">
      <w:pPr>
        <w:rPr>
          <w:rFonts w:cs="Times New Roman"/>
          <w:szCs w:val="26"/>
        </w:rPr>
      </w:pPr>
      <w:r w:rsidRPr="003177A2">
        <w:rPr>
          <w:rFonts w:cs="Times New Roman"/>
          <w:szCs w:val="26"/>
        </w:rPr>
        <w:t>AndroidManifest khai báo POST_NOTIFICATIONS, RECEIVE_BOOT_COMPLETED và quyền exact alarm. ReminderReceiver nhận alarm để phát notification. BootReceiver lắng nghe BOOT_COMPLETED, DATE_CHANGED, TIME_SET và TIMEZONE_CHANGED để đọc lại các task đang active và lập lịch reminder phù hợp. FileProvider được cấu hình để mở file do ứng dụng quản lý mà không lộ đường dẫn file tuyệt đối.</w:t>
      </w:r>
    </w:p>
    <w:p w14:paraId="6EC215B7" w14:textId="77777777" w:rsidR="00FA2E66" w:rsidRPr="003177A2" w:rsidRDefault="00000000" w:rsidP="00586CED">
      <w:pPr>
        <w:ind w:firstLine="0"/>
        <w:jc w:val="center"/>
        <w:rPr>
          <w:rFonts w:cs="Times New Roman"/>
          <w:szCs w:val="26"/>
        </w:rPr>
      </w:pPr>
      <w:r w:rsidRPr="003177A2">
        <w:rPr>
          <w:rFonts w:cs="Times New Roman"/>
          <w:noProof/>
          <w:szCs w:val="26"/>
        </w:rPr>
        <w:drawing>
          <wp:inline distT="0" distB="0" distL="0" distR="0" wp14:anchorId="6F836F67" wp14:editId="62145CA6">
            <wp:extent cx="3734742" cy="1493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a:stretch>
                      <a:fillRect/>
                    </a:stretch>
                  </pic:blipFill>
                  <pic:spPr>
                    <a:xfrm>
                      <a:off x="0" y="0"/>
                      <a:ext cx="3742762" cy="1496727"/>
                    </a:xfrm>
                    <a:prstGeom prst="rect">
                      <a:avLst/>
                    </a:prstGeom>
                  </pic:spPr>
                </pic:pic>
              </a:graphicData>
            </a:graphic>
          </wp:inline>
        </w:drawing>
      </w:r>
    </w:p>
    <w:p w14:paraId="26C805BE" w14:textId="77777777" w:rsidR="00FA2E66" w:rsidRPr="003177A2" w:rsidRDefault="00000000" w:rsidP="00380073">
      <w:pPr>
        <w:pStyle w:val="hinhanh"/>
      </w:pPr>
      <w:bookmarkStart w:id="15" w:name="_Toc240049557"/>
      <w:r w:rsidRPr="003177A2">
        <w:t xml:space="preserve">Hình 2.4. </w:t>
      </w:r>
      <w:r w:rsidRPr="00380073">
        <w:rPr>
          <w:b w:val="0"/>
          <w:bCs/>
        </w:rPr>
        <w:t>Luồng reminder và khôi phục lịch nhắc</w:t>
      </w:r>
      <w:bookmarkEnd w:id="15"/>
    </w:p>
    <w:p w14:paraId="62911207" w14:textId="77777777" w:rsidR="00FA2E66" w:rsidRPr="003177A2" w:rsidRDefault="00000000">
      <w:pPr>
        <w:pStyle w:val="Heading1"/>
        <w:rPr>
          <w:rFonts w:ascii="Times New Roman" w:hAnsi="Times New Roman" w:cs="Times New Roman"/>
          <w:sz w:val="26"/>
          <w:szCs w:val="26"/>
        </w:rPr>
      </w:pPr>
      <w:bookmarkStart w:id="16" w:name="_Toc241150905"/>
      <w:r w:rsidRPr="003177A2">
        <w:rPr>
          <w:rFonts w:ascii="Times New Roman" w:hAnsi="Times New Roman" w:cs="Times New Roman"/>
          <w:sz w:val="26"/>
          <w:szCs w:val="26"/>
        </w:rPr>
        <w:lastRenderedPageBreak/>
        <w:t>3. CÀI ĐẶT VÀ KẾT QUẢ ĐẠT ĐƯỢC</w:t>
      </w:r>
      <w:bookmarkEnd w:id="16"/>
    </w:p>
    <w:p w14:paraId="726D85BC" w14:textId="77777777" w:rsidR="00FA2E66" w:rsidRPr="003177A2" w:rsidRDefault="00000000">
      <w:pPr>
        <w:pStyle w:val="Heading2"/>
        <w:rPr>
          <w:rFonts w:ascii="Times New Roman" w:hAnsi="Times New Roman" w:cs="Times New Roman"/>
        </w:rPr>
      </w:pPr>
      <w:bookmarkStart w:id="17" w:name="_Toc241150906"/>
      <w:r w:rsidRPr="003177A2">
        <w:rPr>
          <w:rFonts w:ascii="Times New Roman" w:hAnsi="Times New Roman" w:cs="Times New Roman"/>
        </w:rPr>
        <w:t>3.1. Quản lý task và trạng thái danh sách</w:t>
      </w:r>
      <w:bookmarkEnd w:id="17"/>
    </w:p>
    <w:p w14:paraId="6EB06C6A" w14:textId="77777777" w:rsidR="00FA2E66" w:rsidRPr="003177A2" w:rsidRDefault="00000000">
      <w:pPr>
        <w:jc w:val="both"/>
        <w:rPr>
          <w:rFonts w:cs="Times New Roman"/>
          <w:szCs w:val="26"/>
        </w:rPr>
      </w:pPr>
      <w:r w:rsidRPr="003177A2">
        <w:rPr>
          <w:rFonts w:cs="Times New Roman"/>
          <w:szCs w:val="26"/>
        </w:rPr>
        <w:t>TaskListViewModel quan sát dữ liệu bằng StateFlow từ Repository. Bốn state riêng được dùng cho status filter, priority filter, due-date filter và sort option. Các nguồn dữ liệu được combine để tạo TaskListUiState, đồng thời catch exception để chuyển sang error state. Cách làm này giúp UI luôn có trạng thái rõ ràng: Loading, dữ liệu thành công, empty hoặc error thay vì để Fragment tự xử lý rời rạc.</w:t>
      </w:r>
    </w:p>
    <w:p w14:paraId="013C06BD" w14:textId="77777777" w:rsidR="00FA2E66" w:rsidRDefault="00000000">
      <w:pPr>
        <w:jc w:val="both"/>
        <w:rPr>
          <w:rFonts w:cs="Times New Roman"/>
          <w:szCs w:val="26"/>
          <w:lang w:val="vi-VN"/>
        </w:rPr>
      </w:pPr>
      <w:r w:rsidRPr="003177A2">
        <w:rPr>
          <w:rFonts w:cs="Times New Roman"/>
          <w:szCs w:val="26"/>
        </w:rPr>
        <w:t>Các thao tác create/edit/delete/complete đi qua ViewModel và Repository. Khi task được đánh dấu completed, alarm tương ứng được hủy; khi chuyển lại chưa hoàn thành, reminder có thể được lập lịch lại. Khi xóa task, alarm cũng được hủy để tránh notification mồ côi.</w:t>
      </w:r>
    </w:p>
    <w:p w14:paraId="29EC4086" w14:textId="779B0C03" w:rsidR="00EF5561" w:rsidRPr="00EF5561" w:rsidRDefault="00EF5561">
      <w:pPr>
        <w:jc w:val="both"/>
        <w:rPr>
          <w:rFonts w:cs="Times New Roman"/>
          <w:szCs w:val="26"/>
          <w:lang w:val="vi-VN"/>
        </w:rPr>
      </w:pPr>
      <w:r w:rsidRPr="00EF5561">
        <w:rPr>
          <w:rFonts w:cs="Times New Roman"/>
          <w:szCs w:val="26"/>
        </w:rPr>
        <w:t>Form tạo/sửa task kiểm tra các trường bắt buộc và tính hợp lệ của thời gian trước khi lưu. Danh sách đồng thời xử lý trạng thái empty, error và đánh dấu các task quá hạn để người dùng dễ nhận biết.</w:t>
      </w:r>
    </w:p>
    <w:p w14:paraId="76DB273F" w14:textId="77777777" w:rsidR="00FA2E66" w:rsidRPr="003177A2" w:rsidRDefault="00000000">
      <w:pPr>
        <w:pStyle w:val="Heading2"/>
        <w:rPr>
          <w:rFonts w:ascii="Times New Roman" w:hAnsi="Times New Roman" w:cs="Times New Roman"/>
        </w:rPr>
      </w:pPr>
      <w:bookmarkStart w:id="18" w:name="_Toc241150907"/>
      <w:r w:rsidRPr="003177A2">
        <w:rPr>
          <w:rFonts w:ascii="Times New Roman" w:hAnsi="Times New Roman" w:cs="Times New Roman"/>
        </w:rPr>
        <w:t>3.2. Reminder, recurrence và notification</w:t>
      </w:r>
      <w:bookmarkEnd w:id="18"/>
    </w:p>
    <w:p w14:paraId="507D8AA2" w14:textId="77777777" w:rsidR="00FA2E66" w:rsidRPr="003177A2" w:rsidRDefault="00000000">
      <w:pPr>
        <w:jc w:val="both"/>
        <w:rPr>
          <w:rFonts w:cs="Times New Roman"/>
          <w:szCs w:val="26"/>
        </w:rPr>
      </w:pPr>
      <w:r w:rsidRPr="003177A2">
        <w:rPr>
          <w:rFonts w:cs="Times New Roman"/>
          <w:szCs w:val="26"/>
        </w:rPr>
        <w:t>Mỗi task có reminderTime và recurrenceType. Nhóm sử dụng RecurrenceScheduler để xác định thời điểm nhắc kế tiếp và AlarmManager để lập lịch. Các quy tắc recurring hỗ trợ NONE, DAILY, WEEKLY và MONTHLY theo yêu cầu. Trên Android 13 trở lên, Settings cho phép xử lý quyền POST_NOTIFICATIONS; trường hợp quyền đã bị từ chối hoặc không thể request trực tiếp, ứng dụng mở trang cài đặt notification của app.</w:t>
      </w:r>
    </w:p>
    <w:p w14:paraId="7B3C39B2" w14:textId="77777777" w:rsidR="00FA2E66" w:rsidRPr="003177A2" w:rsidRDefault="00000000">
      <w:pPr>
        <w:jc w:val="both"/>
        <w:rPr>
          <w:rFonts w:cs="Times New Roman"/>
          <w:szCs w:val="26"/>
        </w:rPr>
      </w:pPr>
      <w:r w:rsidRPr="003177A2">
        <w:rPr>
          <w:rFonts w:cs="Times New Roman"/>
          <w:szCs w:val="26"/>
        </w:rPr>
        <w:t>Sau reboot hoặc thay đổi ngày, giờ và timezone, BootReceiver khôi phục các reminder còn hiệu lực. Đây là phần quan trọng vì AlarmManager có thể mất lịch sau reboot và thời điểm tuyệt đối có thể thay đổi khi timezone thay đổi.</w:t>
      </w:r>
    </w:p>
    <w:p w14:paraId="507E617E" w14:textId="77777777" w:rsidR="00FA2E66" w:rsidRPr="003177A2" w:rsidRDefault="00000000">
      <w:pPr>
        <w:pStyle w:val="Heading2"/>
        <w:rPr>
          <w:rFonts w:ascii="Times New Roman" w:hAnsi="Times New Roman" w:cs="Times New Roman"/>
        </w:rPr>
      </w:pPr>
      <w:bookmarkStart w:id="19" w:name="_Toc241150908"/>
      <w:r w:rsidRPr="003177A2">
        <w:rPr>
          <w:rFonts w:ascii="Times New Roman" w:hAnsi="Times New Roman" w:cs="Times New Roman"/>
        </w:rPr>
        <w:t>3.3. PIN lock và bảo mật cục bộ</w:t>
      </w:r>
      <w:bookmarkEnd w:id="19"/>
    </w:p>
    <w:p w14:paraId="1B6EF41F" w14:textId="77777777" w:rsidR="00FA2E66" w:rsidRPr="003177A2" w:rsidRDefault="00000000">
      <w:pPr>
        <w:jc w:val="both"/>
        <w:rPr>
          <w:rFonts w:cs="Times New Roman"/>
          <w:szCs w:val="26"/>
        </w:rPr>
      </w:pPr>
      <w:r w:rsidRPr="003177A2">
        <w:rPr>
          <w:rFonts w:cs="Times New Roman"/>
          <w:szCs w:val="26"/>
        </w:rPr>
        <w:t xml:space="preserve">PIN lock có thể bật/tắt trong Settings. DataStore chỉ lưu ba giá trị: pin_enabled, pin_hash và pin_salt. Khi thiết lập PIN, ứng dụng tạo salt ngẫu nhiên 16 byte và băm PIN bằng PBKDF2WithHmacSHA256 với 10.000 vòng lặp, key </w:t>
      </w:r>
      <w:r w:rsidRPr="003177A2">
        <w:rPr>
          <w:rFonts w:cs="Times New Roman"/>
          <w:szCs w:val="26"/>
        </w:rPr>
        <w:lastRenderedPageBreak/>
        <w:t>length 256 bit. Khi verify, PIN nhập vào được băm lại với salt đã lưu rồi so sánh hash. Khi tắt PIN, hash và salt bị xóa khỏi DataStore. Vì vậy mã PIN gốc không được lưu dạng plaintext trong source hoặc storage.</w:t>
      </w:r>
    </w:p>
    <w:p w14:paraId="0A97F878" w14:textId="77777777" w:rsidR="00FA2E66" w:rsidRPr="003177A2" w:rsidRDefault="00000000">
      <w:pPr>
        <w:pStyle w:val="Heading2"/>
        <w:rPr>
          <w:rFonts w:ascii="Times New Roman" w:hAnsi="Times New Roman" w:cs="Times New Roman"/>
        </w:rPr>
      </w:pPr>
      <w:bookmarkStart w:id="20" w:name="_Toc241150909"/>
      <w:r w:rsidRPr="003177A2">
        <w:rPr>
          <w:rFonts w:ascii="Times New Roman" w:hAnsi="Times New Roman" w:cs="Times New Roman"/>
        </w:rPr>
        <w:t>3.4. Backup/restore và file đính kèm</w:t>
      </w:r>
      <w:bookmarkEnd w:id="20"/>
    </w:p>
    <w:p w14:paraId="0323D7B5" w14:textId="77777777" w:rsidR="00FA2E66" w:rsidRPr="003177A2" w:rsidRDefault="00000000">
      <w:pPr>
        <w:jc w:val="both"/>
        <w:rPr>
          <w:rFonts w:cs="Times New Roman"/>
          <w:szCs w:val="26"/>
        </w:rPr>
      </w:pPr>
      <w:r w:rsidRPr="003177A2">
        <w:rPr>
          <w:rFonts w:cs="Times New Roman"/>
          <w:szCs w:val="26"/>
        </w:rPr>
        <w:t>Settings hiện có hai luồng export. “Export JSON” tạo file TaskManagementData_&lt;timestamp&gt;.json để đáp ứng đúng yêu cầu đề tài. “Portable backup” tạo ZIP, trong đó backup.json chứa dữ liệu và thư mục attachments chứa các file đính kèm do ứng dụng quản lý. Restore chấp nhận cả ZIP và JSON, đồng thời có hộp thoại xác nhận vì dữ liệu hiện tại sẽ bị thay thế.</w:t>
      </w:r>
    </w:p>
    <w:p w14:paraId="1116F281" w14:textId="77777777" w:rsidR="00FA2E66" w:rsidRPr="003177A2" w:rsidRDefault="00000000">
      <w:pPr>
        <w:jc w:val="both"/>
        <w:rPr>
          <w:rFonts w:cs="Times New Roman"/>
          <w:szCs w:val="26"/>
        </w:rPr>
      </w:pPr>
      <w:r w:rsidRPr="003177A2">
        <w:rPr>
          <w:rFonts w:cs="Times New Roman"/>
          <w:szCs w:val="26"/>
        </w:rPr>
        <w:t>Phần attachment sử dụng SAF để chọn file, đọc metadata theo content URI, duy trì quyền truy cập khi phù hợp và dùng FileProvider để mở file an toàn. Phiên bản mới còn có app-owned attachment storage nhằm sao chép file vào vùng riêng của ứng dụng, giúp portable backup có thể phục hồi trên thiết bị/cài đặt khác. Luồng save task mới có rollback nếu lưu attachment thất bại để tránh tạo task trùng khi người dùng thử lưu lại.</w:t>
      </w:r>
    </w:p>
    <w:p w14:paraId="3861F7BD" w14:textId="2D3CBE69" w:rsidR="00FA2E66" w:rsidRPr="003177A2" w:rsidRDefault="00000000">
      <w:pPr>
        <w:pStyle w:val="Heading2"/>
        <w:rPr>
          <w:rFonts w:ascii="Times New Roman" w:hAnsi="Times New Roman" w:cs="Times New Roman"/>
        </w:rPr>
      </w:pPr>
      <w:bookmarkStart w:id="21" w:name="_Toc241150910"/>
      <w:r w:rsidRPr="003177A2">
        <w:rPr>
          <w:rFonts w:ascii="Times New Roman" w:hAnsi="Times New Roman" w:cs="Times New Roman"/>
        </w:rPr>
        <w:t xml:space="preserve">3.5. </w:t>
      </w:r>
      <w:r w:rsidR="00AC6FE9" w:rsidRPr="00AC6FE9">
        <w:rPr>
          <w:rFonts w:ascii="Times New Roman" w:hAnsi="Times New Roman" w:cs="Times New Roman"/>
        </w:rPr>
        <w:t>Calendar, Timeline và phần mở rộng user</w:t>
      </w:r>
      <w:bookmarkEnd w:id="21"/>
    </w:p>
    <w:p w14:paraId="790709B5" w14:textId="77777777" w:rsidR="00562395" w:rsidRPr="00562395" w:rsidRDefault="00562395" w:rsidP="00880EDE">
      <w:pPr>
        <w:jc w:val="both"/>
        <w:rPr>
          <w:lang w:val="vi-VN"/>
        </w:rPr>
      </w:pPr>
      <w:r w:rsidRPr="00562395">
        <w:rPr>
          <w:lang w:val="vi-VN"/>
        </w:rPr>
        <w:t xml:space="preserve">Nhóm đã triển khai </w:t>
      </w:r>
      <w:r w:rsidRPr="00562395">
        <w:rPr>
          <w:b/>
          <w:bCs/>
          <w:lang w:val="vi-VN"/>
        </w:rPr>
        <w:t>Calendar</w:t>
      </w:r>
      <w:r w:rsidRPr="00562395">
        <w:rPr>
          <w:lang w:val="vi-VN"/>
        </w:rPr>
        <w:t xml:space="preserve"> để hiển thị các task theo ngày và hỗ trợ các occurrence của recurring task. Người dùng có thể chọn ngày để xem các công việc tương ứng và chuyển nhanh sang màn hình tạo task. Ngoài Calendar, nhóm bổ sung </w:t>
      </w:r>
      <w:r w:rsidRPr="00562395">
        <w:rPr>
          <w:b/>
          <w:bCs/>
          <w:lang w:val="vi-VN"/>
        </w:rPr>
        <w:t>Timeline</w:t>
      </w:r>
      <w:r w:rsidRPr="00562395">
        <w:rPr>
          <w:lang w:val="vi-VN"/>
        </w:rPr>
        <w:t xml:space="preserve"> để trực quan hóa khoảng thời gian thực hiện task theo ngày, trạng thái và mốc thời gian hiện tại. Calendar, Timeline và Task List cùng sử dụng dữ liệu từ Repository nên các thay đổi của task được đồng bộ giữa các màn hình. </w:t>
      </w:r>
    </w:p>
    <w:p w14:paraId="44C68B37" w14:textId="15A11A6C" w:rsidR="00562395" w:rsidRDefault="00562395" w:rsidP="00880EDE">
      <w:pPr>
        <w:jc w:val="both"/>
        <w:rPr>
          <w:lang w:val="vi-VN"/>
        </w:rPr>
      </w:pPr>
      <w:r w:rsidRPr="00562395">
        <w:rPr>
          <w:lang w:val="vi-VN"/>
        </w:rPr>
        <w:t xml:space="preserve">Để chuẩn bị khả năng giao task cho người khác trong tương lai, nhóm đã mở rộng mô hình dữ liệu với UserEntity và bổ sung createdByUserId, assigneeUserId vào TaskEntity. Các task cũ được gán cho user mặc định local-user, đồng thời database version 5 bổ sung foreign key cho assigneeUserId nhằm bảo đảm tính toàn vẹn dữ liệu. Phần mở rộng này hiện tập trung ở </w:t>
      </w:r>
      <w:r w:rsidRPr="00562395">
        <w:rPr>
          <w:b/>
          <w:bCs/>
          <w:lang w:val="vi-VN"/>
        </w:rPr>
        <w:t>data model và repository</w:t>
      </w:r>
      <w:r w:rsidRPr="00562395">
        <w:rPr>
          <w:lang w:val="vi-VN"/>
        </w:rPr>
        <w:t xml:space="preserve">, giúp có thể bổ sung giao diện chọn người được giao task sau này mà không phải thiết kế lại </w:t>
      </w:r>
      <w:r w:rsidRPr="00562395">
        <w:rPr>
          <w:lang w:val="vi-VN"/>
        </w:rPr>
        <w:lastRenderedPageBreak/>
        <w:t>cấu trúc dữ liệu. Chức năng multi-user hoàn chỉnh không thuộc 11 chức năng bắt buộc của phiên bản hiện tại.</w:t>
      </w:r>
    </w:p>
    <w:p w14:paraId="73CF4E9B" w14:textId="326416AC" w:rsidR="00FA2E66" w:rsidRPr="00B43C74" w:rsidRDefault="00000000">
      <w:pPr>
        <w:pStyle w:val="Heading2"/>
        <w:rPr>
          <w:rFonts w:ascii="Times New Roman" w:hAnsi="Times New Roman" w:cs="Times New Roman"/>
          <w:lang w:val="vi-VN"/>
        </w:rPr>
      </w:pPr>
      <w:bookmarkStart w:id="22" w:name="_Toc241150911"/>
      <w:r w:rsidRPr="003177A2">
        <w:rPr>
          <w:rFonts w:ascii="Times New Roman" w:hAnsi="Times New Roman" w:cs="Times New Roman"/>
        </w:rPr>
        <w:t>3.</w:t>
      </w:r>
      <w:r w:rsidR="00DF4392">
        <w:rPr>
          <w:rFonts w:ascii="Times New Roman" w:hAnsi="Times New Roman" w:cs="Times New Roman"/>
        </w:rPr>
        <w:t>6</w:t>
      </w:r>
      <w:r w:rsidRPr="003177A2">
        <w:rPr>
          <w:rFonts w:ascii="Times New Roman" w:hAnsi="Times New Roman" w:cs="Times New Roman"/>
        </w:rPr>
        <w:t xml:space="preserve">. Nội dung đã </w:t>
      </w:r>
      <w:r w:rsidR="00861825">
        <w:rPr>
          <w:rFonts w:ascii="Times New Roman" w:hAnsi="Times New Roman" w:cs="Times New Roman"/>
        </w:rPr>
        <w:t>và</w:t>
      </w:r>
      <w:r w:rsidR="00861825">
        <w:rPr>
          <w:rFonts w:ascii="Times New Roman" w:hAnsi="Times New Roman" w:cs="Times New Roman"/>
          <w:lang w:val="vi-VN"/>
        </w:rPr>
        <w:t xml:space="preserve"> chưa </w:t>
      </w:r>
      <w:r w:rsidRPr="003177A2">
        <w:rPr>
          <w:rFonts w:ascii="Times New Roman" w:hAnsi="Times New Roman" w:cs="Times New Roman"/>
        </w:rPr>
        <w:t>hoàn thành</w:t>
      </w:r>
      <w:bookmarkEnd w:id="22"/>
    </w:p>
    <w:tbl>
      <w:tblPr>
        <w:tblStyle w:val="TableGrid"/>
        <w:tblW w:w="0" w:type="auto"/>
        <w:jc w:val="center"/>
        <w:tblLook w:val="04A0" w:firstRow="1" w:lastRow="0" w:firstColumn="1" w:lastColumn="0" w:noHBand="0" w:noVBand="1"/>
      </w:tblPr>
      <w:tblGrid>
        <w:gridCol w:w="3643"/>
        <w:gridCol w:w="3359"/>
      </w:tblGrid>
      <w:tr w:rsidR="00B43C74" w:rsidRPr="003177A2" w14:paraId="1BCB2B0B" w14:textId="77777777" w:rsidTr="00861825">
        <w:trPr>
          <w:tblHeader/>
          <w:jc w:val="center"/>
        </w:trPr>
        <w:tc>
          <w:tcPr>
            <w:tcW w:w="3643" w:type="dxa"/>
            <w:shd w:val="clear" w:color="auto" w:fill="D9EAF7"/>
            <w:vAlign w:val="center"/>
          </w:tcPr>
          <w:p w14:paraId="73077A54" w14:textId="77777777" w:rsidR="00B43C74" w:rsidRPr="003177A2" w:rsidRDefault="00B43C74">
            <w:pPr>
              <w:spacing w:after="20" w:line="276" w:lineRule="auto"/>
              <w:ind w:firstLine="0"/>
              <w:jc w:val="center"/>
              <w:rPr>
                <w:rFonts w:cs="Times New Roman"/>
                <w:szCs w:val="26"/>
              </w:rPr>
            </w:pPr>
            <w:r w:rsidRPr="003177A2">
              <w:rPr>
                <w:rFonts w:cs="Times New Roman"/>
                <w:b/>
                <w:szCs w:val="26"/>
              </w:rPr>
              <w:t>Hạng mục</w:t>
            </w:r>
          </w:p>
        </w:tc>
        <w:tc>
          <w:tcPr>
            <w:tcW w:w="3359" w:type="dxa"/>
            <w:shd w:val="clear" w:color="auto" w:fill="D9EAF7"/>
            <w:vAlign w:val="center"/>
          </w:tcPr>
          <w:p w14:paraId="00ECE99F" w14:textId="77777777" w:rsidR="00B43C74" w:rsidRPr="003177A2" w:rsidRDefault="00B43C74">
            <w:pPr>
              <w:spacing w:after="20" w:line="276" w:lineRule="auto"/>
              <w:ind w:firstLine="0"/>
              <w:jc w:val="center"/>
              <w:rPr>
                <w:rFonts w:cs="Times New Roman"/>
                <w:szCs w:val="26"/>
              </w:rPr>
            </w:pPr>
            <w:r w:rsidRPr="003177A2">
              <w:rPr>
                <w:rFonts w:cs="Times New Roman"/>
                <w:b/>
                <w:szCs w:val="26"/>
              </w:rPr>
              <w:t>Trạng thái</w:t>
            </w:r>
          </w:p>
        </w:tc>
      </w:tr>
      <w:tr w:rsidR="00B43C74" w:rsidRPr="003177A2" w14:paraId="3AEFF9BC" w14:textId="77777777" w:rsidTr="00861825">
        <w:trPr>
          <w:jc w:val="center"/>
        </w:trPr>
        <w:tc>
          <w:tcPr>
            <w:tcW w:w="3643" w:type="dxa"/>
            <w:vAlign w:val="center"/>
          </w:tcPr>
          <w:p w14:paraId="5C3EF3E7" w14:textId="4AB63E1E" w:rsidR="00B43C74" w:rsidRPr="00861825" w:rsidRDefault="00B43C74">
            <w:pPr>
              <w:spacing w:after="20" w:line="276" w:lineRule="auto"/>
              <w:ind w:firstLine="0"/>
              <w:rPr>
                <w:rFonts w:cs="Times New Roman"/>
                <w:szCs w:val="26"/>
                <w:lang w:val="vi-VN"/>
              </w:rPr>
            </w:pPr>
            <w:r w:rsidRPr="003177A2">
              <w:rPr>
                <w:rFonts w:cs="Times New Roman"/>
                <w:szCs w:val="26"/>
              </w:rPr>
              <w:t xml:space="preserve">11 </w:t>
            </w:r>
            <w:r>
              <w:rPr>
                <w:rFonts w:cs="Times New Roman"/>
                <w:szCs w:val="26"/>
              </w:rPr>
              <w:t>chức</w:t>
            </w:r>
            <w:r>
              <w:rPr>
                <w:rFonts w:cs="Times New Roman"/>
                <w:szCs w:val="26"/>
                <w:lang w:val="vi-VN"/>
              </w:rPr>
              <w:t xml:space="preserve"> năng</w:t>
            </w:r>
            <w:r w:rsidRPr="003177A2">
              <w:rPr>
                <w:rFonts w:cs="Times New Roman"/>
                <w:szCs w:val="26"/>
              </w:rPr>
              <w:t xml:space="preserve"> cơ bản của </w:t>
            </w:r>
            <w:r w:rsidR="00861825">
              <w:rPr>
                <w:rFonts w:cs="Times New Roman"/>
                <w:szCs w:val="26"/>
              </w:rPr>
              <w:t>đề</w:t>
            </w:r>
            <w:r w:rsidR="00861825">
              <w:rPr>
                <w:rFonts w:cs="Times New Roman"/>
                <w:szCs w:val="26"/>
                <w:lang w:val="vi-VN"/>
              </w:rPr>
              <w:t xml:space="preserve"> tài</w:t>
            </w:r>
          </w:p>
        </w:tc>
        <w:tc>
          <w:tcPr>
            <w:tcW w:w="3359" w:type="dxa"/>
            <w:vAlign w:val="center"/>
          </w:tcPr>
          <w:p w14:paraId="761FBF04" w14:textId="4848C628" w:rsidR="00B43C74" w:rsidRPr="00861825" w:rsidRDefault="00B43C74">
            <w:pPr>
              <w:spacing w:after="20" w:line="276" w:lineRule="auto"/>
              <w:ind w:firstLine="0"/>
              <w:rPr>
                <w:rFonts w:cs="Times New Roman"/>
                <w:szCs w:val="26"/>
                <w:lang w:val="vi-VN"/>
              </w:rPr>
            </w:pPr>
            <w:r w:rsidRPr="003177A2">
              <w:rPr>
                <w:rFonts w:cs="Times New Roman"/>
                <w:szCs w:val="26"/>
              </w:rPr>
              <w:t xml:space="preserve">Đã </w:t>
            </w:r>
            <w:r w:rsidR="00861825">
              <w:rPr>
                <w:rFonts w:cs="Times New Roman"/>
                <w:szCs w:val="26"/>
              </w:rPr>
              <w:t>hoàn</w:t>
            </w:r>
            <w:r w:rsidR="00861825">
              <w:rPr>
                <w:rFonts w:cs="Times New Roman"/>
                <w:szCs w:val="26"/>
                <w:lang w:val="vi-VN"/>
              </w:rPr>
              <w:t xml:space="preserve"> thành đầy đủ</w:t>
            </w:r>
          </w:p>
        </w:tc>
      </w:tr>
      <w:tr w:rsidR="00B43C74" w:rsidRPr="003177A2" w14:paraId="181832FA" w14:textId="77777777" w:rsidTr="00861825">
        <w:trPr>
          <w:jc w:val="center"/>
        </w:trPr>
        <w:tc>
          <w:tcPr>
            <w:tcW w:w="3643" w:type="dxa"/>
            <w:vAlign w:val="center"/>
          </w:tcPr>
          <w:p w14:paraId="234C6FC0" w14:textId="77777777" w:rsidR="00B43C74" w:rsidRPr="003177A2" w:rsidRDefault="00B43C74">
            <w:pPr>
              <w:spacing w:after="20" w:line="276" w:lineRule="auto"/>
              <w:ind w:firstLine="0"/>
              <w:rPr>
                <w:rFonts w:cs="Times New Roman"/>
                <w:szCs w:val="26"/>
              </w:rPr>
            </w:pPr>
            <w:r w:rsidRPr="003177A2">
              <w:rPr>
                <w:rFonts w:cs="Times New Roman"/>
                <w:szCs w:val="26"/>
              </w:rPr>
              <w:t>MVVM + Repository + Room/DataStore</w:t>
            </w:r>
          </w:p>
        </w:tc>
        <w:tc>
          <w:tcPr>
            <w:tcW w:w="3359" w:type="dxa"/>
            <w:vAlign w:val="center"/>
          </w:tcPr>
          <w:p w14:paraId="4667D30B" w14:textId="77777777" w:rsidR="00B43C74" w:rsidRPr="003177A2" w:rsidRDefault="00B43C74">
            <w:pPr>
              <w:spacing w:after="20" w:line="276" w:lineRule="auto"/>
              <w:ind w:firstLine="0"/>
              <w:rPr>
                <w:rFonts w:cs="Times New Roman"/>
                <w:szCs w:val="26"/>
              </w:rPr>
            </w:pPr>
            <w:r w:rsidRPr="003177A2">
              <w:rPr>
                <w:rFonts w:cs="Times New Roman"/>
                <w:szCs w:val="26"/>
              </w:rPr>
              <w:t>Đã hoàn thành ở kiến trúc</w:t>
            </w:r>
          </w:p>
        </w:tc>
      </w:tr>
      <w:tr w:rsidR="00B43C74" w:rsidRPr="003177A2" w14:paraId="4DA9EEB4" w14:textId="77777777" w:rsidTr="00861825">
        <w:trPr>
          <w:jc w:val="center"/>
        </w:trPr>
        <w:tc>
          <w:tcPr>
            <w:tcW w:w="3643" w:type="dxa"/>
            <w:vAlign w:val="center"/>
          </w:tcPr>
          <w:p w14:paraId="73685C76" w14:textId="77777777" w:rsidR="00B43C74" w:rsidRPr="003177A2" w:rsidRDefault="00B43C74">
            <w:pPr>
              <w:spacing w:after="20" w:line="276" w:lineRule="auto"/>
              <w:ind w:firstLine="0"/>
              <w:rPr>
                <w:rFonts w:cs="Times New Roman"/>
                <w:szCs w:val="26"/>
              </w:rPr>
            </w:pPr>
            <w:r w:rsidRPr="003177A2">
              <w:rPr>
                <w:rFonts w:cs="Times New Roman"/>
                <w:szCs w:val="26"/>
              </w:rPr>
              <w:t>Attachment cho task</w:t>
            </w:r>
          </w:p>
        </w:tc>
        <w:tc>
          <w:tcPr>
            <w:tcW w:w="3359" w:type="dxa"/>
            <w:vAlign w:val="center"/>
          </w:tcPr>
          <w:p w14:paraId="05B00B30" w14:textId="77777777" w:rsidR="00B43C74" w:rsidRPr="003177A2" w:rsidRDefault="00B43C74">
            <w:pPr>
              <w:spacing w:after="20" w:line="276" w:lineRule="auto"/>
              <w:ind w:firstLine="0"/>
              <w:rPr>
                <w:rFonts w:cs="Times New Roman"/>
                <w:szCs w:val="26"/>
              </w:rPr>
            </w:pPr>
            <w:r w:rsidRPr="003177A2">
              <w:rPr>
                <w:rFonts w:cs="Times New Roman"/>
                <w:szCs w:val="26"/>
              </w:rPr>
              <w:t>Đã tích hợp đầy đủ</w:t>
            </w:r>
          </w:p>
        </w:tc>
      </w:tr>
      <w:tr w:rsidR="00B43C74" w:rsidRPr="003177A2" w14:paraId="41589C5E" w14:textId="77777777" w:rsidTr="00861825">
        <w:trPr>
          <w:jc w:val="center"/>
        </w:trPr>
        <w:tc>
          <w:tcPr>
            <w:tcW w:w="3643" w:type="dxa"/>
            <w:vAlign w:val="center"/>
          </w:tcPr>
          <w:p w14:paraId="0B37470F" w14:textId="77777777" w:rsidR="00B43C74" w:rsidRPr="003177A2" w:rsidRDefault="00B43C74">
            <w:pPr>
              <w:spacing w:after="20" w:line="276" w:lineRule="auto"/>
              <w:ind w:firstLine="0"/>
              <w:rPr>
                <w:rFonts w:cs="Times New Roman"/>
                <w:szCs w:val="26"/>
              </w:rPr>
            </w:pPr>
            <w:r w:rsidRPr="003177A2">
              <w:rPr>
                <w:rFonts w:cs="Times New Roman"/>
                <w:szCs w:val="26"/>
              </w:rPr>
              <w:t>Export JSON + portable ZIP</w:t>
            </w:r>
          </w:p>
        </w:tc>
        <w:tc>
          <w:tcPr>
            <w:tcW w:w="3359" w:type="dxa"/>
            <w:vAlign w:val="center"/>
          </w:tcPr>
          <w:p w14:paraId="62ADD1DB" w14:textId="77777777" w:rsidR="00B43C74" w:rsidRPr="003177A2" w:rsidRDefault="00B43C74">
            <w:pPr>
              <w:spacing w:after="20" w:line="276" w:lineRule="auto"/>
              <w:ind w:firstLine="0"/>
              <w:rPr>
                <w:rFonts w:cs="Times New Roman"/>
                <w:szCs w:val="26"/>
              </w:rPr>
            </w:pPr>
            <w:r w:rsidRPr="003177A2">
              <w:rPr>
                <w:rFonts w:cs="Times New Roman"/>
                <w:szCs w:val="26"/>
              </w:rPr>
              <w:t>Đã tích hợp</w:t>
            </w:r>
          </w:p>
        </w:tc>
      </w:tr>
      <w:tr w:rsidR="00B43C74" w:rsidRPr="003177A2" w14:paraId="66D6807D" w14:textId="77777777" w:rsidTr="00861825">
        <w:trPr>
          <w:jc w:val="center"/>
        </w:trPr>
        <w:tc>
          <w:tcPr>
            <w:tcW w:w="3643" w:type="dxa"/>
            <w:vAlign w:val="center"/>
          </w:tcPr>
          <w:p w14:paraId="7F73ABDE" w14:textId="77777777" w:rsidR="00B43C74" w:rsidRPr="003177A2" w:rsidRDefault="00B43C74">
            <w:pPr>
              <w:spacing w:after="20" w:line="276" w:lineRule="auto"/>
              <w:ind w:firstLine="0"/>
              <w:rPr>
                <w:rFonts w:cs="Times New Roman"/>
                <w:szCs w:val="26"/>
              </w:rPr>
            </w:pPr>
            <w:r w:rsidRPr="003177A2">
              <w:rPr>
                <w:rFonts w:cs="Times New Roman"/>
                <w:szCs w:val="26"/>
              </w:rPr>
              <w:t>User/assignee data model</w:t>
            </w:r>
          </w:p>
        </w:tc>
        <w:tc>
          <w:tcPr>
            <w:tcW w:w="3359" w:type="dxa"/>
            <w:vAlign w:val="center"/>
          </w:tcPr>
          <w:p w14:paraId="13956F2B" w14:textId="77777777" w:rsidR="00B43C74" w:rsidRPr="00B43C74" w:rsidRDefault="00B43C74">
            <w:pPr>
              <w:spacing w:after="20" w:line="276" w:lineRule="auto"/>
              <w:ind w:firstLine="0"/>
              <w:rPr>
                <w:rFonts w:cs="Times New Roman"/>
                <w:szCs w:val="26"/>
                <w:lang w:val="vi-VN"/>
              </w:rPr>
            </w:pPr>
            <w:r w:rsidRPr="003177A2">
              <w:rPr>
                <w:rFonts w:cs="Times New Roman"/>
                <w:szCs w:val="26"/>
              </w:rPr>
              <w:t>Đã chuẩn bị</w:t>
            </w:r>
            <w:r>
              <w:rPr>
                <w:rFonts w:cs="Times New Roman"/>
                <w:szCs w:val="26"/>
                <w:lang w:val="vi-VN"/>
              </w:rPr>
              <w:t xml:space="preserve"> trước</w:t>
            </w:r>
          </w:p>
        </w:tc>
      </w:tr>
      <w:tr w:rsidR="00861825" w:rsidRPr="003177A2" w14:paraId="7B5AEBD3" w14:textId="77777777" w:rsidTr="00E5395D">
        <w:trPr>
          <w:jc w:val="center"/>
        </w:trPr>
        <w:tc>
          <w:tcPr>
            <w:tcW w:w="7002" w:type="dxa"/>
            <w:gridSpan w:val="2"/>
            <w:vAlign w:val="center"/>
          </w:tcPr>
          <w:p w14:paraId="380D9005" w14:textId="3CF4089B" w:rsidR="00861825" w:rsidRPr="00861825" w:rsidRDefault="00861825" w:rsidP="00861825">
            <w:pPr>
              <w:spacing w:after="20" w:line="276" w:lineRule="auto"/>
              <w:ind w:firstLine="0"/>
              <w:jc w:val="center"/>
              <w:rPr>
                <w:rFonts w:cs="Times New Roman"/>
                <w:szCs w:val="26"/>
                <w:lang w:val="vi-VN"/>
              </w:rPr>
            </w:pPr>
            <w:r w:rsidRPr="00861825">
              <w:rPr>
                <w:rFonts w:cs="Times New Roman"/>
                <w:szCs w:val="26"/>
              </w:rPr>
              <w:t>Nhóm đã hoàn thành toàn bộ 11 chức năng bắt buộc của đề tài</w:t>
            </w:r>
            <w:r>
              <w:rPr>
                <w:rFonts w:cs="Times New Roman"/>
                <w:szCs w:val="26"/>
                <w:lang w:val="vi-VN"/>
              </w:rPr>
              <w:t xml:space="preserve"> và một số nội dung mở rộng</w:t>
            </w:r>
          </w:p>
        </w:tc>
      </w:tr>
    </w:tbl>
    <w:p w14:paraId="4E0C1A45" w14:textId="77777777" w:rsidR="007A3530" w:rsidRPr="007A3530" w:rsidRDefault="007A3530" w:rsidP="00380073">
      <w:pPr>
        <w:pStyle w:val="bng"/>
      </w:pPr>
      <w:bookmarkStart w:id="23" w:name="_Toc240049508"/>
      <w:r w:rsidRPr="007A3530">
        <w:t xml:space="preserve">Bảng </w:t>
      </w:r>
      <w:fldSimple w:instr=" SEQ Bảng \* ARABIC ">
        <w:r>
          <w:rPr>
            <w:noProof/>
          </w:rPr>
          <w:t>3</w:t>
        </w:r>
      </w:fldSimple>
      <w:r w:rsidRPr="007A3530">
        <w:t xml:space="preserve">.6. </w:t>
      </w:r>
      <w:r w:rsidRPr="00380073">
        <w:rPr>
          <w:b w:val="0"/>
          <w:bCs w:val="0"/>
        </w:rPr>
        <w:t>Tổng hợp mức độ hoàn thành các hạng mục</w:t>
      </w:r>
      <w:bookmarkEnd w:id="23"/>
    </w:p>
    <w:p w14:paraId="4158A142" w14:textId="77777777" w:rsidR="00FA2E66" w:rsidRPr="003177A2" w:rsidRDefault="00000000">
      <w:pPr>
        <w:pStyle w:val="Heading1"/>
        <w:rPr>
          <w:rFonts w:ascii="Times New Roman" w:hAnsi="Times New Roman" w:cs="Times New Roman"/>
          <w:sz w:val="26"/>
          <w:szCs w:val="26"/>
        </w:rPr>
      </w:pPr>
      <w:bookmarkStart w:id="24" w:name="_Toc241150912"/>
      <w:r w:rsidRPr="003177A2">
        <w:rPr>
          <w:rFonts w:ascii="Times New Roman" w:hAnsi="Times New Roman" w:cs="Times New Roman"/>
          <w:sz w:val="26"/>
          <w:szCs w:val="26"/>
        </w:rPr>
        <w:t>4. KIỂM THỬ VÀ ĐÁNH GIÁ</w:t>
      </w:r>
      <w:bookmarkEnd w:id="24"/>
    </w:p>
    <w:p w14:paraId="002F32CD" w14:textId="77777777" w:rsidR="00FA2E66" w:rsidRPr="003177A2" w:rsidRDefault="00000000">
      <w:pPr>
        <w:pStyle w:val="Heading2"/>
        <w:rPr>
          <w:rFonts w:ascii="Times New Roman" w:hAnsi="Times New Roman" w:cs="Times New Roman"/>
        </w:rPr>
      </w:pPr>
      <w:bookmarkStart w:id="25" w:name="_Toc241150913"/>
      <w:r w:rsidRPr="003177A2">
        <w:rPr>
          <w:rFonts w:ascii="Times New Roman" w:hAnsi="Times New Roman" w:cs="Times New Roman"/>
        </w:rPr>
        <w:t>4.1. Kế hoạch kiểm thử</w:t>
      </w:r>
      <w:bookmarkEnd w:id="25"/>
    </w:p>
    <w:p w14:paraId="2DBCA370" w14:textId="77777777" w:rsidR="00C163D7" w:rsidRPr="00C163D7" w:rsidRDefault="00C163D7" w:rsidP="00C163D7">
      <w:pPr>
        <w:jc w:val="both"/>
        <w:rPr>
          <w:rFonts w:cs="Times New Roman"/>
          <w:szCs w:val="26"/>
        </w:rPr>
      </w:pPr>
      <w:r>
        <w:rPr>
          <w:rFonts w:cs="Times New Roman"/>
          <w:szCs w:val="26"/>
        </w:rPr>
        <w:t>Theo bộ test case hiện tại của nhóm, tổng cộng có 56 test case, từ TC-01 đến TC-56. Nội dung kiểm thử bao quát các luồng CRUD, filter/sort, notification và recurring, Room/persistence, Calendar, PIN, Timeline, backup/restore, attachment, migration, navigation và regression. Ngoài các trường hợp sử dụng bình thường, nhóm cũng kiểm tra các tình huống lỗi như permission bị từ chối, dữ liệu ngày không hợp lệ, backup lỗi, attachment trùng và các thay đổi lifecycle của ứng dụng.</w:t>
      </w:r>
    </w:p>
    <w:p w14:paraId="38D6C5AC" w14:textId="77777777" w:rsidR="00C163D7" w:rsidRDefault="00C163D7" w:rsidP="00C163D7">
      <w:pPr>
        <w:jc w:val="both"/>
        <w:rPr>
          <w:rFonts w:cs="Times New Roman"/>
          <w:szCs w:val="26"/>
          <w:lang w:val="vi-VN"/>
        </w:rPr>
      </w:pPr>
      <w:r w:rsidRPr="00C163D7">
        <w:rPr>
          <w:rFonts w:cs="Times New Roman"/>
          <w:szCs w:val="26"/>
        </w:rPr>
        <w:t>Nhóm áp dụng nguyên tắc chỉ cập nhật trạng thái test sau khi chạy thực tế, đồng thời lưu proof/screenshot/log vào thư mục Extra để làm bằng chứng. Các lỗi phát hiện trong quá trình test được ghi nhận và kiểm tra lại sau khi sửa. Cuối cùng, nhóm thực hiện regression test để đảm bảo các chức năng đã hoàn thiện không bị ảnh hưởng bởi những thay đổi mới.</w:t>
      </w:r>
    </w:p>
    <w:p w14:paraId="0E8E6B0E" w14:textId="77777777" w:rsidR="00562395" w:rsidRDefault="00562395" w:rsidP="00C163D7">
      <w:pPr>
        <w:jc w:val="both"/>
        <w:rPr>
          <w:rFonts w:cs="Times New Roman"/>
          <w:szCs w:val="26"/>
          <w:lang w:val="vi-VN"/>
        </w:rPr>
      </w:pPr>
    </w:p>
    <w:p w14:paraId="2004328A" w14:textId="77777777" w:rsidR="00562395" w:rsidRDefault="00562395" w:rsidP="00C163D7">
      <w:pPr>
        <w:jc w:val="both"/>
        <w:rPr>
          <w:rFonts w:cs="Times New Roman"/>
          <w:szCs w:val="26"/>
          <w:lang w:val="vi-VN"/>
        </w:rPr>
      </w:pPr>
    </w:p>
    <w:p w14:paraId="774C9568" w14:textId="77777777" w:rsidR="00562395" w:rsidRPr="00562395" w:rsidRDefault="00562395" w:rsidP="00C163D7">
      <w:pPr>
        <w:jc w:val="both"/>
        <w:rPr>
          <w:rFonts w:cs="Times New Roman"/>
          <w:szCs w:val="26"/>
          <w:lang w:val="vi-VN"/>
        </w:rPr>
      </w:pPr>
    </w:p>
    <w:tbl>
      <w:tblPr>
        <w:tblStyle w:val="TableGrid"/>
        <w:tblW w:w="0" w:type="auto"/>
        <w:jc w:val="center"/>
        <w:tblLayout w:type="fixed"/>
        <w:tblLook w:val="04A0" w:firstRow="1" w:lastRow="0" w:firstColumn="1" w:lastColumn="0" w:noHBand="0" w:noVBand="1"/>
      </w:tblPr>
      <w:tblGrid>
        <w:gridCol w:w="2632"/>
        <w:gridCol w:w="1045"/>
        <w:gridCol w:w="5327"/>
      </w:tblGrid>
      <w:tr w:rsidR="00FA2E66" w:rsidRPr="003177A2" w14:paraId="325E6D10" w14:textId="77777777" w:rsidTr="00586CED">
        <w:trPr>
          <w:tblHeader/>
          <w:jc w:val="center"/>
        </w:trPr>
        <w:tc>
          <w:tcPr>
            <w:tcW w:w="2632" w:type="dxa"/>
            <w:shd w:val="clear" w:color="auto" w:fill="D9EAF7"/>
            <w:vAlign w:val="center"/>
          </w:tcPr>
          <w:p w14:paraId="226A3260" w14:textId="77777777" w:rsidR="00FA2E66" w:rsidRPr="003177A2" w:rsidRDefault="00000000" w:rsidP="006B479A">
            <w:pPr>
              <w:spacing w:after="20" w:line="276" w:lineRule="auto"/>
              <w:ind w:firstLine="0"/>
              <w:jc w:val="center"/>
              <w:rPr>
                <w:rFonts w:cs="Times New Roman"/>
                <w:szCs w:val="26"/>
              </w:rPr>
            </w:pPr>
            <w:r w:rsidRPr="003177A2">
              <w:rPr>
                <w:rFonts w:cs="Times New Roman"/>
                <w:b/>
                <w:szCs w:val="26"/>
              </w:rPr>
              <w:lastRenderedPageBreak/>
              <w:t>Nhóm test</w:t>
            </w:r>
          </w:p>
        </w:tc>
        <w:tc>
          <w:tcPr>
            <w:tcW w:w="1045" w:type="dxa"/>
            <w:shd w:val="clear" w:color="auto" w:fill="D9EAF7"/>
            <w:vAlign w:val="center"/>
          </w:tcPr>
          <w:p w14:paraId="5F1B4D03" w14:textId="77777777" w:rsidR="00FA2E66" w:rsidRPr="003177A2" w:rsidRDefault="00000000" w:rsidP="006B479A">
            <w:pPr>
              <w:spacing w:after="20" w:line="276" w:lineRule="auto"/>
              <w:ind w:firstLine="0"/>
              <w:jc w:val="center"/>
              <w:rPr>
                <w:rFonts w:cs="Times New Roman"/>
                <w:szCs w:val="26"/>
              </w:rPr>
            </w:pPr>
            <w:r w:rsidRPr="003177A2">
              <w:rPr>
                <w:rFonts w:cs="Times New Roman"/>
                <w:b/>
                <w:szCs w:val="26"/>
              </w:rPr>
              <w:t>Số lượng</w:t>
            </w:r>
          </w:p>
        </w:tc>
        <w:tc>
          <w:tcPr>
            <w:tcW w:w="5327" w:type="dxa"/>
            <w:shd w:val="clear" w:color="auto" w:fill="D9EAF7"/>
            <w:vAlign w:val="center"/>
          </w:tcPr>
          <w:p w14:paraId="35665883" w14:textId="77777777" w:rsidR="00FA2E66" w:rsidRPr="003177A2" w:rsidRDefault="00000000" w:rsidP="006B479A">
            <w:pPr>
              <w:spacing w:after="20" w:line="276" w:lineRule="auto"/>
              <w:ind w:firstLine="0"/>
              <w:jc w:val="center"/>
              <w:rPr>
                <w:rFonts w:cs="Times New Roman"/>
                <w:szCs w:val="26"/>
              </w:rPr>
            </w:pPr>
            <w:r w:rsidRPr="003177A2">
              <w:rPr>
                <w:rFonts w:cs="Times New Roman"/>
                <w:b/>
                <w:szCs w:val="26"/>
              </w:rPr>
              <w:t>Nội dung tiêu biểu</w:t>
            </w:r>
          </w:p>
        </w:tc>
      </w:tr>
      <w:tr w:rsidR="00FA2E66" w:rsidRPr="003177A2" w14:paraId="013A4B24" w14:textId="77777777" w:rsidTr="00586CED">
        <w:trPr>
          <w:jc w:val="center"/>
        </w:trPr>
        <w:tc>
          <w:tcPr>
            <w:tcW w:w="2632" w:type="dxa"/>
            <w:vAlign w:val="center"/>
          </w:tcPr>
          <w:p w14:paraId="6B8ABFA0" w14:textId="77777777" w:rsidR="00FA2E66" w:rsidRPr="003177A2" w:rsidRDefault="00000000" w:rsidP="006B479A">
            <w:pPr>
              <w:spacing w:after="20" w:line="276" w:lineRule="auto"/>
              <w:ind w:firstLine="0"/>
              <w:jc w:val="center"/>
              <w:rPr>
                <w:rFonts w:cs="Times New Roman"/>
                <w:szCs w:val="26"/>
              </w:rPr>
            </w:pPr>
            <w:r>
              <w:t>CRUD / Navigation / Integration</w:t>
            </w:r>
          </w:p>
        </w:tc>
        <w:tc>
          <w:tcPr>
            <w:tcW w:w="1045" w:type="dxa"/>
            <w:vAlign w:val="center"/>
          </w:tcPr>
          <w:p w14:paraId="44E63B89" w14:textId="77777777" w:rsidR="00FA2E66" w:rsidRPr="003177A2" w:rsidRDefault="00000000" w:rsidP="006B479A">
            <w:pPr>
              <w:spacing w:after="20" w:line="276" w:lineRule="auto"/>
              <w:ind w:firstLine="0"/>
              <w:jc w:val="center"/>
              <w:rPr>
                <w:rFonts w:cs="Times New Roman"/>
                <w:szCs w:val="26"/>
              </w:rPr>
            </w:pPr>
            <w:r>
              <w:rPr>
                <w:rFonts w:cs="Times New Roman"/>
                <w:szCs w:val="26"/>
              </w:rPr>
              <w:t>12</w:t>
            </w:r>
          </w:p>
        </w:tc>
        <w:tc>
          <w:tcPr>
            <w:tcW w:w="5327" w:type="dxa"/>
            <w:vAlign w:val="center"/>
          </w:tcPr>
          <w:p w14:paraId="4F86CB83" w14:textId="77777777" w:rsidR="00FA2E66" w:rsidRPr="003177A2" w:rsidRDefault="00000000" w:rsidP="006B479A">
            <w:pPr>
              <w:spacing w:after="20" w:line="276" w:lineRule="auto"/>
              <w:ind w:firstLine="0"/>
              <w:jc w:val="center"/>
              <w:rPr>
                <w:rFonts w:cs="Times New Roman"/>
                <w:szCs w:val="26"/>
              </w:rPr>
            </w:pPr>
            <w:r>
              <w:rPr>
                <w:rFonts w:cs="Times New Roman"/>
                <w:szCs w:val="26"/>
              </w:rPr>
              <w:t>TC01–06, TC10, TC17–20, TC55</w:t>
            </w:r>
          </w:p>
        </w:tc>
      </w:tr>
      <w:tr w:rsidR="00FA2E66" w:rsidRPr="003177A2" w14:paraId="2AF51BF0" w14:textId="77777777" w:rsidTr="00586CED">
        <w:trPr>
          <w:jc w:val="center"/>
        </w:trPr>
        <w:tc>
          <w:tcPr>
            <w:tcW w:w="2632" w:type="dxa"/>
            <w:vAlign w:val="center"/>
          </w:tcPr>
          <w:p w14:paraId="346162CB" w14:textId="77777777" w:rsidR="00FA2E66" w:rsidRPr="003177A2" w:rsidRDefault="00000000" w:rsidP="006B479A">
            <w:pPr>
              <w:spacing w:after="20" w:line="276" w:lineRule="auto"/>
              <w:ind w:firstLine="0"/>
              <w:jc w:val="center"/>
              <w:rPr>
                <w:rFonts w:cs="Times New Roman"/>
                <w:szCs w:val="26"/>
              </w:rPr>
            </w:pPr>
            <w:r>
              <w:rPr>
                <w:rFonts w:cs="Times New Roman"/>
                <w:szCs w:val="26"/>
              </w:rPr>
              <w:t>Filter / Sort / States</w:t>
            </w:r>
          </w:p>
        </w:tc>
        <w:tc>
          <w:tcPr>
            <w:tcW w:w="1045" w:type="dxa"/>
            <w:vAlign w:val="center"/>
          </w:tcPr>
          <w:p w14:paraId="1717E0DD" w14:textId="77777777" w:rsidR="00FA2E66" w:rsidRPr="003177A2" w:rsidRDefault="00000000" w:rsidP="006B479A">
            <w:pPr>
              <w:spacing w:after="20" w:line="276" w:lineRule="auto"/>
              <w:ind w:firstLine="0"/>
              <w:jc w:val="center"/>
              <w:rPr>
                <w:rFonts w:cs="Times New Roman"/>
                <w:szCs w:val="26"/>
              </w:rPr>
            </w:pPr>
            <w:r>
              <w:rPr>
                <w:rFonts w:cs="Times New Roman"/>
                <w:szCs w:val="26"/>
              </w:rPr>
              <w:t>6</w:t>
            </w:r>
          </w:p>
        </w:tc>
        <w:tc>
          <w:tcPr>
            <w:tcW w:w="5327" w:type="dxa"/>
            <w:vAlign w:val="center"/>
          </w:tcPr>
          <w:p w14:paraId="0A1A3878" w14:textId="77777777" w:rsidR="00FA2E66" w:rsidRPr="003177A2" w:rsidRDefault="00000000" w:rsidP="006B479A">
            <w:pPr>
              <w:spacing w:after="20" w:line="276" w:lineRule="auto"/>
              <w:ind w:firstLine="0"/>
              <w:jc w:val="center"/>
              <w:rPr>
                <w:rFonts w:cs="Times New Roman"/>
                <w:szCs w:val="26"/>
              </w:rPr>
            </w:pPr>
            <w:r>
              <w:rPr>
                <w:rFonts w:cs="Times New Roman"/>
                <w:szCs w:val="26"/>
              </w:rPr>
              <w:t>TC11–16: status, priority, due date, combined filter, empty/overdue/error</w:t>
            </w:r>
          </w:p>
        </w:tc>
      </w:tr>
      <w:tr w:rsidR="00FA2E66" w:rsidRPr="003177A2" w14:paraId="19719EA9" w14:textId="77777777" w:rsidTr="00586CED">
        <w:trPr>
          <w:jc w:val="center"/>
        </w:trPr>
        <w:tc>
          <w:tcPr>
            <w:tcW w:w="2632" w:type="dxa"/>
            <w:vAlign w:val="center"/>
          </w:tcPr>
          <w:p w14:paraId="183D9B32" w14:textId="77777777" w:rsidR="00FA2E66" w:rsidRPr="003177A2" w:rsidRDefault="00000000" w:rsidP="006B479A">
            <w:pPr>
              <w:spacing w:after="20" w:line="276" w:lineRule="auto"/>
              <w:ind w:firstLine="0"/>
              <w:jc w:val="center"/>
              <w:rPr>
                <w:rFonts w:cs="Times New Roman"/>
                <w:szCs w:val="26"/>
              </w:rPr>
            </w:pPr>
            <w:r>
              <w:rPr>
                <w:rFonts w:cs="Times New Roman"/>
                <w:szCs w:val="26"/>
              </w:rPr>
              <w:t>Room / Persistence / Migration</w:t>
            </w:r>
          </w:p>
        </w:tc>
        <w:tc>
          <w:tcPr>
            <w:tcW w:w="1045" w:type="dxa"/>
            <w:vAlign w:val="center"/>
          </w:tcPr>
          <w:p w14:paraId="0E77968F" w14:textId="77777777" w:rsidR="00FA2E66" w:rsidRPr="003177A2" w:rsidRDefault="00000000" w:rsidP="006B479A">
            <w:pPr>
              <w:spacing w:after="20" w:line="276" w:lineRule="auto"/>
              <w:ind w:firstLine="0"/>
              <w:jc w:val="center"/>
              <w:rPr>
                <w:rFonts w:cs="Times New Roman"/>
                <w:szCs w:val="26"/>
              </w:rPr>
            </w:pPr>
            <w:r>
              <w:rPr>
                <w:rFonts w:cs="Times New Roman"/>
                <w:szCs w:val="26"/>
              </w:rPr>
              <w:t>8</w:t>
            </w:r>
          </w:p>
        </w:tc>
        <w:tc>
          <w:tcPr>
            <w:tcW w:w="5327" w:type="dxa"/>
            <w:vAlign w:val="center"/>
          </w:tcPr>
          <w:p w14:paraId="1CD7AF6D" w14:textId="77777777" w:rsidR="00FA2E66" w:rsidRPr="003177A2" w:rsidRDefault="00000000" w:rsidP="006B479A">
            <w:pPr>
              <w:spacing w:after="20" w:line="276" w:lineRule="auto"/>
              <w:ind w:firstLine="0"/>
              <w:jc w:val="center"/>
              <w:rPr>
                <w:rFonts w:cs="Times New Roman"/>
                <w:szCs w:val="26"/>
              </w:rPr>
            </w:pPr>
            <w:r>
              <w:rPr>
                <w:rFonts w:cs="Times New Roman"/>
                <w:szCs w:val="26"/>
              </w:rPr>
              <w:t>TC07–09, TC29–30, TC39–40, TC46</w:t>
            </w:r>
          </w:p>
        </w:tc>
      </w:tr>
      <w:tr w:rsidR="00FA2E66" w:rsidRPr="003177A2" w14:paraId="546BF581" w14:textId="77777777" w:rsidTr="00586CED">
        <w:trPr>
          <w:jc w:val="center"/>
        </w:trPr>
        <w:tc>
          <w:tcPr>
            <w:tcW w:w="2632" w:type="dxa"/>
            <w:vAlign w:val="center"/>
          </w:tcPr>
          <w:p w14:paraId="36E0821D" w14:textId="77777777" w:rsidR="00FA2E66" w:rsidRPr="003177A2" w:rsidRDefault="00000000" w:rsidP="006B479A">
            <w:pPr>
              <w:spacing w:after="20" w:line="276" w:lineRule="auto"/>
              <w:ind w:firstLine="0"/>
              <w:jc w:val="center"/>
              <w:rPr>
                <w:rFonts w:cs="Times New Roman"/>
                <w:szCs w:val="26"/>
              </w:rPr>
            </w:pPr>
            <w:r>
              <w:rPr>
                <w:rFonts w:cs="Times New Roman"/>
                <w:szCs w:val="26"/>
              </w:rPr>
              <w:t>Notification / Recurring</w:t>
            </w:r>
          </w:p>
        </w:tc>
        <w:tc>
          <w:tcPr>
            <w:tcW w:w="1045" w:type="dxa"/>
            <w:vAlign w:val="center"/>
          </w:tcPr>
          <w:p w14:paraId="5DEC6405" w14:textId="77777777" w:rsidR="00FA2E66" w:rsidRPr="003177A2" w:rsidRDefault="00000000" w:rsidP="006B479A">
            <w:pPr>
              <w:spacing w:after="20" w:line="276" w:lineRule="auto"/>
              <w:ind w:firstLine="0"/>
              <w:jc w:val="center"/>
              <w:rPr>
                <w:rFonts w:cs="Times New Roman"/>
                <w:szCs w:val="26"/>
              </w:rPr>
            </w:pPr>
            <w:r>
              <w:rPr>
                <w:rFonts w:cs="Times New Roman"/>
                <w:szCs w:val="26"/>
              </w:rPr>
              <w:t>8</w:t>
            </w:r>
          </w:p>
        </w:tc>
        <w:tc>
          <w:tcPr>
            <w:tcW w:w="5327" w:type="dxa"/>
            <w:vAlign w:val="center"/>
          </w:tcPr>
          <w:p w14:paraId="50C5EEEE" w14:textId="77777777" w:rsidR="00FA2E66" w:rsidRPr="003177A2" w:rsidRDefault="00000000" w:rsidP="006B479A">
            <w:pPr>
              <w:spacing w:after="20" w:line="276" w:lineRule="auto"/>
              <w:ind w:firstLine="0"/>
              <w:jc w:val="center"/>
              <w:rPr>
                <w:rFonts w:cs="Times New Roman"/>
                <w:szCs w:val="26"/>
              </w:rPr>
            </w:pPr>
            <w:r>
              <w:rPr>
                <w:rFonts w:cs="Times New Roman"/>
                <w:szCs w:val="26"/>
              </w:rPr>
              <w:t>TC21–28: permission, alarm, recurrence, reboot/time/timezone</w:t>
            </w:r>
          </w:p>
        </w:tc>
      </w:tr>
      <w:tr w:rsidR="00FA2E66" w:rsidRPr="003177A2" w14:paraId="7E1ACAF1" w14:textId="77777777" w:rsidTr="00586CED">
        <w:trPr>
          <w:jc w:val="center"/>
        </w:trPr>
        <w:tc>
          <w:tcPr>
            <w:tcW w:w="2632" w:type="dxa"/>
            <w:vAlign w:val="center"/>
          </w:tcPr>
          <w:p w14:paraId="4CB635EC" w14:textId="77777777" w:rsidR="00FA2E66" w:rsidRPr="003177A2" w:rsidRDefault="00000000" w:rsidP="006B479A">
            <w:pPr>
              <w:spacing w:after="20" w:line="276" w:lineRule="auto"/>
              <w:ind w:firstLine="0"/>
              <w:jc w:val="center"/>
              <w:rPr>
                <w:rFonts w:cs="Times New Roman"/>
                <w:szCs w:val="26"/>
              </w:rPr>
            </w:pPr>
            <w:r>
              <w:rPr>
                <w:rFonts w:cs="Times New Roman"/>
                <w:szCs w:val="26"/>
              </w:rPr>
              <w:t>Calendar</w:t>
            </w:r>
          </w:p>
        </w:tc>
        <w:tc>
          <w:tcPr>
            <w:tcW w:w="1045" w:type="dxa"/>
            <w:vAlign w:val="center"/>
          </w:tcPr>
          <w:p w14:paraId="053F7355" w14:textId="77777777" w:rsidR="00FA2E66" w:rsidRPr="003177A2" w:rsidRDefault="00000000" w:rsidP="006B479A">
            <w:pPr>
              <w:spacing w:after="20" w:line="276" w:lineRule="auto"/>
              <w:ind w:firstLine="0"/>
              <w:jc w:val="center"/>
              <w:rPr>
                <w:rFonts w:cs="Times New Roman"/>
                <w:szCs w:val="26"/>
              </w:rPr>
            </w:pPr>
            <w:r>
              <w:rPr>
                <w:rFonts w:cs="Times New Roman"/>
                <w:szCs w:val="26"/>
              </w:rPr>
              <w:t>2</w:t>
            </w:r>
          </w:p>
        </w:tc>
        <w:tc>
          <w:tcPr>
            <w:tcW w:w="5327" w:type="dxa"/>
            <w:vAlign w:val="center"/>
          </w:tcPr>
          <w:p w14:paraId="6E383A20" w14:textId="77777777" w:rsidR="00FA2E66" w:rsidRPr="003177A2" w:rsidRDefault="00000000" w:rsidP="006B479A">
            <w:pPr>
              <w:spacing w:after="20" w:line="276" w:lineRule="auto"/>
              <w:ind w:firstLine="0"/>
              <w:jc w:val="center"/>
              <w:rPr>
                <w:rFonts w:cs="Times New Roman"/>
                <w:szCs w:val="26"/>
              </w:rPr>
            </w:pPr>
            <w:r>
              <w:rPr>
                <w:rFonts w:cs="Times New Roman"/>
                <w:szCs w:val="26"/>
              </w:rPr>
              <w:t>TC31–32: task theo ngày, recurring occurrence, empty/add flow</w:t>
            </w:r>
          </w:p>
        </w:tc>
      </w:tr>
      <w:tr w:rsidR="00FA2E66" w:rsidRPr="003177A2" w14:paraId="53426DE2" w14:textId="77777777" w:rsidTr="00586CED">
        <w:trPr>
          <w:jc w:val="center"/>
        </w:trPr>
        <w:tc>
          <w:tcPr>
            <w:tcW w:w="2632" w:type="dxa"/>
            <w:vAlign w:val="center"/>
          </w:tcPr>
          <w:p w14:paraId="64E8805A" w14:textId="77777777" w:rsidR="00FA2E66" w:rsidRPr="003177A2" w:rsidRDefault="00000000" w:rsidP="006B479A">
            <w:pPr>
              <w:spacing w:after="20" w:line="276" w:lineRule="auto"/>
              <w:ind w:firstLine="0"/>
              <w:jc w:val="center"/>
              <w:rPr>
                <w:rFonts w:cs="Times New Roman"/>
                <w:szCs w:val="26"/>
              </w:rPr>
            </w:pPr>
            <w:r>
              <w:rPr>
                <w:rFonts w:cs="Times New Roman"/>
                <w:szCs w:val="26"/>
              </w:rPr>
              <w:t>PIN / Security</w:t>
            </w:r>
          </w:p>
        </w:tc>
        <w:tc>
          <w:tcPr>
            <w:tcW w:w="1045" w:type="dxa"/>
            <w:vAlign w:val="center"/>
          </w:tcPr>
          <w:p w14:paraId="4690DFD3" w14:textId="77777777" w:rsidR="00FA2E66" w:rsidRPr="003177A2" w:rsidRDefault="00000000" w:rsidP="006B479A">
            <w:pPr>
              <w:spacing w:after="20" w:line="276" w:lineRule="auto"/>
              <w:ind w:firstLine="0"/>
              <w:jc w:val="center"/>
              <w:rPr>
                <w:rFonts w:cs="Times New Roman"/>
                <w:szCs w:val="26"/>
              </w:rPr>
            </w:pPr>
            <w:r>
              <w:rPr>
                <w:rFonts w:cs="Times New Roman"/>
                <w:szCs w:val="26"/>
              </w:rPr>
              <w:t>3</w:t>
            </w:r>
          </w:p>
        </w:tc>
        <w:tc>
          <w:tcPr>
            <w:tcW w:w="5327" w:type="dxa"/>
            <w:vAlign w:val="center"/>
          </w:tcPr>
          <w:p w14:paraId="3EE78768" w14:textId="77777777" w:rsidR="00FA2E66" w:rsidRPr="003177A2" w:rsidRDefault="00000000" w:rsidP="006B479A">
            <w:pPr>
              <w:keepNext/>
              <w:spacing w:after="20" w:line="276" w:lineRule="auto"/>
              <w:ind w:firstLine="0"/>
              <w:jc w:val="center"/>
              <w:rPr>
                <w:rFonts w:cs="Times New Roman"/>
                <w:szCs w:val="26"/>
              </w:rPr>
            </w:pPr>
            <w:r>
              <w:rPr>
                <w:rFonts w:cs="Times New Roman"/>
                <w:szCs w:val="26"/>
              </w:rPr>
              <w:t>TC33–34, TC38: login, đổi/tắt PIN, không lưu plaintext</w:t>
            </w:r>
          </w:p>
        </w:tc>
      </w:tr>
      <w:tr w:rsidR="004B349C" w14:paraId="7D815EC6" w14:textId="77777777" w:rsidTr="00586CED">
        <w:trPr>
          <w:trHeight w:val="743"/>
          <w:jc w:val="center"/>
        </w:trPr>
        <w:tc>
          <w:tcPr>
            <w:tcW w:w="2632" w:type="dxa"/>
            <w:vAlign w:val="center"/>
          </w:tcPr>
          <w:p w14:paraId="367E4D6B" w14:textId="77777777" w:rsidR="004B349C" w:rsidRDefault="00000000" w:rsidP="006B479A">
            <w:pPr>
              <w:ind w:hanging="48"/>
              <w:jc w:val="center"/>
            </w:pPr>
            <w:r>
              <w:t>Backup / Restore / Attachment</w:t>
            </w:r>
          </w:p>
        </w:tc>
        <w:tc>
          <w:tcPr>
            <w:tcW w:w="1045" w:type="dxa"/>
            <w:vAlign w:val="center"/>
          </w:tcPr>
          <w:p w14:paraId="266CE54E" w14:textId="77777777" w:rsidR="004B349C" w:rsidRDefault="00000000" w:rsidP="006B479A">
            <w:pPr>
              <w:ind w:firstLine="0"/>
              <w:jc w:val="center"/>
            </w:pPr>
            <w:r>
              <w:t>10</w:t>
            </w:r>
          </w:p>
        </w:tc>
        <w:tc>
          <w:tcPr>
            <w:tcW w:w="5327" w:type="dxa"/>
            <w:vAlign w:val="center"/>
          </w:tcPr>
          <w:p w14:paraId="3AA5963C" w14:textId="77777777" w:rsidR="004B349C" w:rsidRDefault="00000000" w:rsidP="006B479A">
            <w:pPr>
              <w:ind w:hanging="46"/>
              <w:jc w:val="center"/>
            </w:pPr>
            <w:r>
              <w:t>TC35–37, TC49–54, TC56</w:t>
            </w:r>
          </w:p>
        </w:tc>
      </w:tr>
      <w:tr w:rsidR="004B349C" w14:paraId="16E670F1" w14:textId="77777777" w:rsidTr="00586CED">
        <w:trPr>
          <w:jc w:val="center"/>
        </w:trPr>
        <w:tc>
          <w:tcPr>
            <w:tcW w:w="2632" w:type="dxa"/>
            <w:vAlign w:val="center"/>
          </w:tcPr>
          <w:p w14:paraId="671DD01B" w14:textId="77777777" w:rsidR="004B349C" w:rsidRDefault="00000000" w:rsidP="006B479A">
            <w:pPr>
              <w:ind w:firstLine="0"/>
              <w:jc w:val="center"/>
            </w:pPr>
            <w:r>
              <w:t>Timeline</w:t>
            </w:r>
          </w:p>
        </w:tc>
        <w:tc>
          <w:tcPr>
            <w:tcW w:w="1045" w:type="dxa"/>
            <w:vAlign w:val="center"/>
          </w:tcPr>
          <w:p w14:paraId="7DC59783" w14:textId="77777777" w:rsidR="004B349C" w:rsidRDefault="00000000" w:rsidP="006B479A">
            <w:pPr>
              <w:ind w:firstLine="0"/>
              <w:jc w:val="center"/>
            </w:pPr>
            <w:r>
              <w:t>7</w:t>
            </w:r>
          </w:p>
        </w:tc>
        <w:tc>
          <w:tcPr>
            <w:tcW w:w="5327" w:type="dxa"/>
            <w:vAlign w:val="center"/>
          </w:tcPr>
          <w:p w14:paraId="20527886" w14:textId="77777777" w:rsidR="004B349C" w:rsidRDefault="00000000" w:rsidP="006B479A">
            <w:pPr>
              <w:ind w:firstLine="0"/>
              <w:jc w:val="center"/>
            </w:pPr>
            <w:r>
              <w:t>TC41–45, TC47–48: hiển thị, scroll, today, status, invalid/large range</w:t>
            </w:r>
          </w:p>
        </w:tc>
      </w:tr>
    </w:tbl>
    <w:p w14:paraId="2187933C" w14:textId="77777777" w:rsidR="007A3530" w:rsidRPr="007A3530" w:rsidRDefault="007A3530" w:rsidP="00380073">
      <w:pPr>
        <w:pStyle w:val="bng"/>
      </w:pPr>
      <w:bookmarkStart w:id="26" w:name="_Toc240049509"/>
      <w:r w:rsidRPr="007A3530">
        <w:t xml:space="preserve">Bảng </w:t>
      </w:r>
      <w:fldSimple w:instr=" SEQ Bảng \* ARABIC ">
        <w:r>
          <w:rPr>
            <w:noProof/>
          </w:rPr>
          <w:t>4</w:t>
        </w:r>
      </w:fldSimple>
      <w:r w:rsidRPr="007A3530">
        <w:t xml:space="preserve">.1. </w:t>
      </w:r>
      <w:r w:rsidRPr="00380073">
        <w:rPr>
          <w:b w:val="0"/>
          <w:bCs w:val="0"/>
        </w:rPr>
        <w:t>Phân bố các trường hợp test case theo nhóm chức năng</w:t>
      </w:r>
      <w:bookmarkEnd w:id="26"/>
    </w:p>
    <w:p w14:paraId="69283BC9" w14:textId="77777777" w:rsidR="00FA2E66" w:rsidRPr="003177A2" w:rsidRDefault="00000000">
      <w:pPr>
        <w:pStyle w:val="Heading2"/>
        <w:rPr>
          <w:rFonts w:ascii="Times New Roman" w:hAnsi="Times New Roman" w:cs="Times New Roman"/>
        </w:rPr>
      </w:pPr>
      <w:bookmarkStart w:id="27" w:name="_Toc241150914"/>
      <w:r w:rsidRPr="003177A2">
        <w:rPr>
          <w:rFonts w:ascii="Times New Roman" w:hAnsi="Times New Roman" w:cs="Times New Roman"/>
        </w:rPr>
        <w:t>4.2. Automated test trong repository</w:t>
      </w:r>
      <w:bookmarkEnd w:id="27"/>
    </w:p>
    <w:p w14:paraId="28D55A03" w14:textId="6850CCAD" w:rsidR="00FA2E66" w:rsidRDefault="00000000" w:rsidP="006B479A">
      <w:pPr>
        <w:jc w:val="both"/>
        <w:rPr>
          <w:rFonts w:cs="Times New Roman"/>
          <w:szCs w:val="26"/>
          <w:lang w:val="vi-VN"/>
        </w:rPr>
      </w:pPr>
      <w:r>
        <w:rPr>
          <w:rFonts w:cs="Times New Roman"/>
          <w:szCs w:val="26"/>
        </w:rPr>
        <w:t>Repository hiện có instrumented/unit test cho một số vùng rủi ro cao như TaskDao, insert/update/delete Room, migration database, BackupManager, backup archive safety và attachment flow. Phần migration đã có test cho 3→4, 4→5 và toàn chuỗi 1→5; ngoài ra còn có test cho ZIP contents, malformed archive/Zip Slip, restore qua cài đặt khác, attachment ownership, recurring reminder persistence và rollback khi save attachment lỗi.</w:t>
      </w:r>
    </w:p>
    <w:p w14:paraId="007C5F21" w14:textId="5EB13DA4" w:rsidR="00616734" w:rsidRPr="00616734" w:rsidRDefault="00616734" w:rsidP="006B479A">
      <w:pPr>
        <w:jc w:val="both"/>
        <w:rPr>
          <w:rFonts w:cs="Times New Roman"/>
          <w:szCs w:val="26"/>
          <w:lang w:val="vi-VN"/>
        </w:rPr>
      </w:pPr>
      <w:r w:rsidRPr="00616734">
        <w:rPr>
          <w:rFonts w:cs="Times New Roman"/>
          <w:szCs w:val="26"/>
        </w:rPr>
        <w:t>Nhóm đã thực hiện bộ kiểm thử gồm 56 test case bao phủ các chức năng bắt buộc, chức năng mở rộng, các trường hợp lỗi và regression. Kết quả chi tiết gồm môi trường kiểm thử, expected result, actual result, trạng thái Pass/Fail và evidence được lưu trong file testcase của nhóm tại thư mục Extra. Kết quả kiểm thử cuối cho thấy các chức năng bắt buộc của đề tài đã được hoàn thành và kiểm chứng.</w:t>
      </w:r>
    </w:p>
    <w:p w14:paraId="1BEAE515" w14:textId="77777777" w:rsidR="00FA2E66" w:rsidRPr="003177A2" w:rsidRDefault="00000000">
      <w:pPr>
        <w:pStyle w:val="Heading1"/>
        <w:rPr>
          <w:rFonts w:ascii="Times New Roman" w:hAnsi="Times New Roman" w:cs="Times New Roman"/>
          <w:sz w:val="26"/>
          <w:szCs w:val="26"/>
        </w:rPr>
      </w:pPr>
      <w:bookmarkStart w:id="28" w:name="_Toc241150915"/>
      <w:r w:rsidRPr="003177A2">
        <w:rPr>
          <w:rFonts w:ascii="Times New Roman" w:hAnsi="Times New Roman" w:cs="Times New Roman"/>
          <w:sz w:val="26"/>
          <w:szCs w:val="26"/>
        </w:rPr>
        <w:lastRenderedPageBreak/>
        <w:t>5. KHÓ KHĂN, KIẾN THỨC HỌC ĐƯỢC VÀ HẠN CHẾ</w:t>
      </w:r>
      <w:bookmarkEnd w:id="28"/>
    </w:p>
    <w:p w14:paraId="1D630EC1" w14:textId="77777777" w:rsidR="00FA2E66" w:rsidRPr="003177A2" w:rsidRDefault="00000000">
      <w:pPr>
        <w:pStyle w:val="Heading2"/>
        <w:rPr>
          <w:rFonts w:ascii="Times New Roman" w:hAnsi="Times New Roman" w:cs="Times New Roman"/>
        </w:rPr>
      </w:pPr>
      <w:bookmarkStart w:id="29" w:name="_Toc241150916"/>
      <w:r w:rsidRPr="003177A2">
        <w:rPr>
          <w:rFonts w:ascii="Times New Roman" w:hAnsi="Times New Roman" w:cs="Times New Roman"/>
        </w:rPr>
        <w:t>5.1. Khó khăn trong quá trình thực hiện</w:t>
      </w:r>
      <w:bookmarkEnd w:id="29"/>
    </w:p>
    <w:p w14:paraId="7C39B775" w14:textId="77777777" w:rsidR="00FA2E66" w:rsidRPr="003177A2" w:rsidRDefault="00000000" w:rsidP="006B479A">
      <w:pPr>
        <w:pStyle w:val="ListBullet"/>
        <w:numPr>
          <w:ilvl w:val="0"/>
          <w:numId w:val="13"/>
        </w:numPr>
        <w:jc w:val="both"/>
        <w:rPr>
          <w:rFonts w:cs="Times New Roman"/>
          <w:szCs w:val="26"/>
        </w:rPr>
      </w:pPr>
      <w:r w:rsidRPr="003177A2">
        <w:rPr>
          <w:rFonts w:cs="Times New Roman"/>
          <w:szCs w:val="26"/>
        </w:rPr>
        <w:t>Tích hợp nhiều module độc lập vào một luồng dữ liệu thống nhất: CRUD, filter, reminder, calendar, PIN, backup và attachment.</w:t>
      </w:r>
    </w:p>
    <w:p w14:paraId="4D40104B" w14:textId="77777777" w:rsidR="00FA2E66" w:rsidRPr="003177A2" w:rsidRDefault="00000000" w:rsidP="006B479A">
      <w:pPr>
        <w:pStyle w:val="ListBullet"/>
        <w:numPr>
          <w:ilvl w:val="0"/>
          <w:numId w:val="13"/>
        </w:numPr>
        <w:jc w:val="both"/>
        <w:rPr>
          <w:rFonts w:cs="Times New Roman"/>
          <w:szCs w:val="26"/>
        </w:rPr>
      </w:pPr>
      <w:r w:rsidRPr="003177A2">
        <w:rPr>
          <w:rFonts w:cs="Times New Roman"/>
          <w:szCs w:val="26"/>
        </w:rPr>
        <w:t>Xử lý alarm và notification khác nhau giữa các phiên bản Android, đặc biệt notification permission và exact alarm.</w:t>
      </w:r>
    </w:p>
    <w:p w14:paraId="2DBDF2C6" w14:textId="77777777" w:rsidR="00FA2E66" w:rsidRPr="003177A2" w:rsidRDefault="00000000" w:rsidP="006B479A">
      <w:pPr>
        <w:pStyle w:val="ListBullet"/>
        <w:numPr>
          <w:ilvl w:val="0"/>
          <w:numId w:val="13"/>
        </w:numPr>
        <w:jc w:val="both"/>
        <w:rPr>
          <w:rFonts w:cs="Times New Roman"/>
          <w:szCs w:val="26"/>
        </w:rPr>
      </w:pPr>
      <w:r w:rsidRPr="003177A2">
        <w:rPr>
          <w:rFonts w:cs="Times New Roman"/>
          <w:szCs w:val="26"/>
        </w:rPr>
        <w:t>Khôi phục reminder chính xác sau reboot, thay đổi ngày/giờ/timezone và sau khi restore backup.</w:t>
      </w:r>
    </w:p>
    <w:p w14:paraId="6B17747D" w14:textId="77777777" w:rsidR="00FA2E66" w:rsidRPr="003177A2" w:rsidRDefault="00000000" w:rsidP="006B479A">
      <w:pPr>
        <w:pStyle w:val="ListBullet"/>
        <w:numPr>
          <w:ilvl w:val="0"/>
          <w:numId w:val="13"/>
        </w:numPr>
        <w:jc w:val="both"/>
        <w:rPr>
          <w:rFonts w:cs="Times New Roman"/>
          <w:szCs w:val="26"/>
        </w:rPr>
      </w:pPr>
      <w:r w:rsidRPr="003177A2">
        <w:rPr>
          <w:rFonts w:cs="Times New Roman"/>
          <w:szCs w:val="26"/>
        </w:rPr>
        <w:t>Nâng Room schema nhiều lần nhưng vẫn bảo toàn dữ liệu cũ bằng migration, tránh destructive migration.</w:t>
      </w:r>
    </w:p>
    <w:p w14:paraId="7DDCC216" w14:textId="77777777" w:rsidR="00FA2E66" w:rsidRPr="003177A2" w:rsidRDefault="00000000" w:rsidP="006B479A">
      <w:pPr>
        <w:pStyle w:val="ListBullet"/>
        <w:numPr>
          <w:ilvl w:val="0"/>
          <w:numId w:val="13"/>
        </w:numPr>
        <w:jc w:val="both"/>
        <w:rPr>
          <w:rFonts w:cs="Times New Roman"/>
          <w:szCs w:val="26"/>
        </w:rPr>
      </w:pPr>
      <w:r w:rsidRPr="003177A2">
        <w:rPr>
          <w:rFonts w:cs="Times New Roman"/>
          <w:szCs w:val="26"/>
        </w:rPr>
        <w:t>Quản lý URI của SAF và file attachment: quyền truy cập có thể mất, file ngoài ứng dụng có thể bị xóa, còn portable backup cần mang file sang cài đặt khác.</w:t>
      </w:r>
    </w:p>
    <w:p w14:paraId="190ECEBD" w14:textId="77777777" w:rsidR="00FA2E66" w:rsidRPr="003177A2" w:rsidRDefault="00000000" w:rsidP="006B479A">
      <w:pPr>
        <w:pStyle w:val="ListBullet"/>
        <w:numPr>
          <w:ilvl w:val="0"/>
          <w:numId w:val="13"/>
        </w:numPr>
        <w:jc w:val="both"/>
        <w:rPr>
          <w:rFonts w:cs="Times New Roman"/>
          <w:szCs w:val="26"/>
        </w:rPr>
      </w:pPr>
      <w:r w:rsidRPr="003177A2">
        <w:rPr>
          <w:rFonts w:cs="Times New Roman"/>
          <w:szCs w:val="26"/>
        </w:rPr>
        <w:t>Hạn chế conflict khi nhiều thành viên cùng phát triển, đồng thời giữ lịch sử commit rõ ràng để giảng viên kiểm tra tiến độ.</w:t>
      </w:r>
    </w:p>
    <w:p w14:paraId="681DEF2A" w14:textId="77777777" w:rsidR="00FA2E66" w:rsidRPr="003177A2" w:rsidRDefault="00000000">
      <w:pPr>
        <w:pStyle w:val="Heading2"/>
        <w:rPr>
          <w:rFonts w:ascii="Times New Roman" w:hAnsi="Times New Roman" w:cs="Times New Roman"/>
        </w:rPr>
      </w:pPr>
      <w:bookmarkStart w:id="30" w:name="_Toc241150917"/>
      <w:r w:rsidRPr="003177A2">
        <w:rPr>
          <w:rFonts w:ascii="Times New Roman" w:hAnsi="Times New Roman" w:cs="Times New Roman"/>
        </w:rPr>
        <w:t>5.2. Kiến thức và kỹ năng học được</w:t>
      </w:r>
      <w:bookmarkEnd w:id="30"/>
    </w:p>
    <w:p w14:paraId="5F6D1B89" w14:textId="77777777" w:rsidR="00FA2E66" w:rsidRPr="003177A2" w:rsidRDefault="00000000" w:rsidP="006B479A">
      <w:pPr>
        <w:pStyle w:val="ListBullet"/>
        <w:numPr>
          <w:ilvl w:val="0"/>
          <w:numId w:val="13"/>
        </w:numPr>
        <w:jc w:val="both"/>
        <w:rPr>
          <w:rFonts w:cs="Times New Roman"/>
          <w:szCs w:val="26"/>
        </w:rPr>
      </w:pPr>
      <w:r w:rsidRPr="003177A2">
        <w:rPr>
          <w:rFonts w:cs="Times New Roman"/>
          <w:szCs w:val="26"/>
        </w:rPr>
        <w:t>Thiết kế ứng dụng Android bằng Kotlin, XML, Fragment, RecyclerView và ViewBinding.</w:t>
      </w:r>
    </w:p>
    <w:p w14:paraId="77C64B94" w14:textId="77777777" w:rsidR="00FA2E66" w:rsidRPr="003177A2" w:rsidRDefault="00000000" w:rsidP="006B479A">
      <w:pPr>
        <w:pStyle w:val="ListBullet"/>
        <w:numPr>
          <w:ilvl w:val="0"/>
          <w:numId w:val="13"/>
        </w:numPr>
        <w:jc w:val="both"/>
        <w:rPr>
          <w:rFonts w:cs="Times New Roman"/>
          <w:szCs w:val="26"/>
        </w:rPr>
      </w:pPr>
      <w:r w:rsidRPr="003177A2">
        <w:rPr>
          <w:rFonts w:cs="Times New Roman"/>
          <w:szCs w:val="26"/>
        </w:rPr>
        <w:t>Áp dụng MVVM, Repository, ViewModel, StateFlow và lifecycle-aware state collection.</w:t>
      </w:r>
    </w:p>
    <w:p w14:paraId="0D4E73CA" w14:textId="77777777" w:rsidR="00FA2E66" w:rsidRPr="003177A2" w:rsidRDefault="00000000" w:rsidP="006B479A">
      <w:pPr>
        <w:pStyle w:val="ListBullet"/>
        <w:numPr>
          <w:ilvl w:val="0"/>
          <w:numId w:val="13"/>
        </w:numPr>
        <w:jc w:val="both"/>
        <w:rPr>
          <w:rFonts w:cs="Times New Roman"/>
          <w:szCs w:val="26"/>
        </w:rPr>
      </w:pPr>
      <w:r w:rsidRPr="003177A2">
        <w:rPr>
          <w:rFonts w:cs="Times New Roman"/>
          <w:szCs w:val="26"/>
        </w:rPr>
        <w:t>Thiết kế Room Entity/DAO/Database, viết migration và kiểm thử persistence/integrity.</w:t>
      </w:r>
    </w:p>
    <w:p w14:paraId="15BCCC26" w14:textId="77777777" w:rsidR="00FA2E66" w:rsidRPr="003177A2" w:rsidRDefault="00000000" w:rsidP="006B479A">
      <w:pPr>
        <w:pStyle w:val="ListBullet"/>
        <w:numPr>
          <w:ilvl w:val="0"/>
          <w:numId w:val="13"/>
        </w:numPr>
        <w:jc w:val="both"/>
        <w:rPr>
          <w:rFonts w:cs="Times New Roman"/>
          <w:szCs w:val="26"/>
        </w:rPr>
      </w:pPr>
      <w:r w:rsidRPr="003177A2">
        <w:rPr>
          <w:rFonts w:cs="Times New Roman"/>
          <w:szCs w:val="26"/>
        </w:rPr>
        <w:t>Sử dụng AlarmManager, BroadcastReceiver, NotificationManager và xử lý runtime permission.</w:t>
      </w:r>
    </w:p>
    <w:p w14:paraId="06F09763" w14:textId="77777777" w:rsidR="00FA2E66" w:rsidRPr="003177A2" w:rsidRDefault="00000000" w:rsidP="006B479A">
      <w:pPr>
        <w:pStyle w:val="ListBullet"/>
        <w:numPr>
          <w:ilvl w:val="0"/>
          <w:numId w:val="13"/>
        </w:numPr>
        <w:jc w:val="both"/>
        <w:rPr>
          <w:rFonts w:cs="Times New Roman"/>
          <w:szCs w:val="26"/>
        </w:rPr>
      </w:pPr>
      <w:r w:rsidRPr="003177A2">
        <w:rPr>
          <w:rFonts w:cs="Times New Roman"/>
          <w:szCs w:val="26"/>
        </w:rPr>
        <w:t>Lưu cấu hình an toàn với DataStore; áp dụng salt + PBKDF2 để tránh lưu PIN plaintext.</w:t>
      </w:r>
    </w:p>
    <w:p w14:paraId="56EC72AD" w14:textId="77777777" w:rsidR="00FA2E66" w:rsidRPr="003177A2" w:rsidRDefault="00000000" w:rsidP="006B479A">
      <w:pPr>
        <w:pStyle w:val="ListBullet"/>
        <w:numPr>
          <w:ilvl w:val="0"/>
          <w:numId w:val="13"/>
        </w:numPr>
        <w:jc w:val="both"/>
        <w:rPr>
          <w:rFonts w:cs="Times New Roman"/>
          <w:szCs w:val="26"/>
        </w:rPr>
      </w:pPr>
      <w:r w:rsidRPr="003177A2">
        <w:rPr>
          <w:rFonts w:cs="Times New Roman"/>
          <w:szCs w:val="26"/>
        </w:rPr>
        <w:t>Làm việc với SAF, content URI, FileProvider, JSON/ZIP backup và các tình huống file lỗi.</w:t>
      </w:r>
    </w:p>
    <w:p w14:paraId="47F83C27" w14:textId="77777777" w:rsidR="00FA2E66" w:rsidRPr="003177A2" w:rsidRDefault="00000000" w:rsidP="006B479A">
      <w:pPr>
        <w:pStyle w:val="ListBullet"/>
        <w:numPr>
          <w:ilvl w:val="0"/>
          <w:numId w:val="13"/>
        </w:numPr>
        <w:jc w:val="both"/>
        <w:rPr>
          <w:rFonts w:cs="Times New Roman"/>
          <w:szCs w:val="26"/>
        </w:rPr>
      </w:pPr>
      <w:r w:rsidRPr="003177A2">
        <w:rPr>
          <w:rFonts w:cs="Times New Roman"/>
          <w:szCs w:val="26"/>
        </w:rPr>
        <w:t>Phối hợp Git/GitHub theo nhánh, pull request, merge, kiểm tra chéo và tổ chức evidence phục vụ chấm điểm.</w:t>
      </w:r>
    </w:p>
    <w:p w14:paraId="19286DD3" w14:textId="77777777" w:rsidR="00FA2E66" w:rsidRPr="003177A2" w:rsidRDefault="00000000">
      <w:pPr>
        <w:pStyle w:val="Heading2"/>
        <w:rPr>
          <w:rFonts w:ascii="Times New Roman" w:hAnsi="Times New Roman" w:cs="Times New Roman"/>
        </w:rPr>
      </w:pPr>
      <w:bookmarkStart w:id="31" w:name="_Toc241150918"/>
      <w:r w:rsidRPr="003177A2">
        <w:rPr>
          <w:rFonts w:ascii="Times New Roman" w:hAnsi="Times New Roman" w:cs="Times New Roman"/>
        </w:rPr>
        <w:lastRenderedPageBreak/>
        <w:t>5.3. Hạn chế và hướng phát triển</w:t>
      </w:r>
      <w:bookmarkEnd w:id="31"/>
    </w:p>
    <w:p w14:paraId="3F0A0055" w14:textId="77777777" w:rsidR="00FA2E66" w:rsidRPr="006B479A" w:rsidRDefault="00000000" w:rsidP="006B479A">
      <w:pPr>
        <w:pStyle w:val="ListBullet"/>
        <w:numPr>
          <w:ilvl w:val="0"/>
          <w:numId w:val="13"/>
        </w:numPr>
        <w:jc w:val="both"/>
        <w:rPr>
          <w:rFonts w:cs="Times New Roman"/>
          <w:szCs w:val="26"/>
        </w:rPr>
      </w:pPr>
      <w:r w:rsidRPr="006B479A">
        <w:rPr>
          <w:rFonts w:cs="Times New Roman"/>
          <w:szCs w:val="26"/>
        </w:rPr>
        <w:t xml:space="preserve">Ứng dụng hiện tập trung vào dữ liệu cục bộ và chưa có tài khoản thật, backend hoặc đồng bộ đa thiết bị. Mô hình users mới chỉ là nền tảng; giao task cho người dùng khác chưa có luồng UI/đăng nhập hoàn chỉnh. Notification phụ thuộc quyền và chính sách exact alarm của hệ điều hành. Calendar và responsive UI vẫn cần regression trên nhiều kích thước màn hình. </w:t>
      </w:r>
    </w:p>
    <w:p w14:paraId="7DBB9E0F" w14:textId="77777777" w:rsidR="00EB76DF" w:rsidRPr="006B479A" w:rsidRDefault="00000000" w:rsidP="006B479A">
      <w:pPr>
        <w:pStyle w:val="ListBullet"/>
        <w:numPr>
          <w:ilvl w:val="0"/>
          <w:numId w:val="13"/>
        </w:numPr>
        <w:jc w:val="both"/>
        <w:rPr>
          <w:rFonts w:cs="Times New Roman"/>
          <w:szCs w:val="26"/>
        </w:rPr>
      </w:pPr>
      <w:r w:rsidRPr="006B479A">
        <w:rPr>
          <w:rFonts w:cs="Times New Roman"/>
          <w:szCs w:val="26"/>
        </w:rPr>
        <w:t>Hướng phát triển hợp lý là hoàn thiện multi-user theo kiến trúc đã chuẩn bị, bổ sung tìm kiếm task, đồng bộ cloud tùy chọn, cải thiện accessibility và bổ sung automated UI test.</w:t>
      </w:r>
    </w:p>
    <w:p w14:paraId="21AB95D8" w14:textId="77777777" w:rsidR="00FA2E66" w:rsidRDefault="00EB76DF" w:rsidP="00EB76DF">
      <w:pPr>
        <w:spacing w:after="200" w:line="276" w:lineRule="auto"/>
        <w:ind w:firstLine="0"/>
        <w:rPr>
          <w:rFonts w:cs="Times New Roman"/>
          <w:szCs w:val="26"/>
        </w:rPr>
      </w:pPr>
      <w:r>
        <w:rPr>
          <w:rFonts w:cs="Times New Roman"/>
          <w:szCs w:val="26"/>
        </w:rPr>
        <w:br w:type="page"/>
      </w:r>
    </w:p>
    <w:p w14:paraId="4EA044A1" w14:textId="77777777" w:rsidR="00FA2E66" w:rsidRPr="003177A2" w:rsidRDefault="00000000" w:rsidP="00CB087B">
      <w:pPr>
        <w:pStyle w:val="Heading1"/>
        <w:ind w:firstLine="0"/>
        <w:jc w:val="center"/>
        <w:rPr>
          <w:rFonts w:ascii="Times New Roman" w:hAnsi="Times New Roman" w:cs="Times New Roman"/>
          <w:sz w:val="26"/>
          <w:szCs w:val="26"/>
        </w:rPr>
      </w:pPr>
      <w:bookmarkStart w:id="32" w:name="_Toc241150919"/>
      <w:r w:rsidRPr="003177A2">
        <w:rPr>
          <w:rFonts w:ascii="Times New Roman" w:hAnsi="Times New Roman" w:cs="Times New Roman"/>
          <w:sz w:val="26"/>
          <w:szCs w:val="26"/>
        </w:rPr>
        <w:lastRenderedPageBreak/>
        <w:t>KẾT LUẬN</w:t>
      </w:r>
      <w:bookmarkEnd w:id="32"/>
    </w:p>
    <w:p w14:paraId="7575A110" w14:textId="723874F8" w:rsidR="00FA2E66" w:rsidRPr="003177A2" w:rsidRDefault="00000000">
      <w:pPr>
        <w:jc w:val="both"/>
        <w:rPr>
          <w:rFonts w:cs="Times New Roman"/>
          <w:szCs w:val="26"/>
        </w:rPr>
      </w:pPr>
      <w:r w:rsidRPr="003177A2">
        <w:rPr>
          <w:rFonts w:cs="Times New Roman"/>
          <w:szCs w:val="26"/>
        </w:rPr>
        <w:t xml:space="preserve">Dự án Android_UTH_01 </w:t>
      </w:r>
      <w:r w:rsidR="00C13208" w:rsidRPr="00C13208">
        <w:rPr>
          <w:rFonts w:cs="Times New Roman"/>
          <w:szCs w:val="26"/>
        </w:rPr>
        <w:t>đã hoàn thiện</w:t>
      </w:r>
      <w:r w:rsidRPr="003177A2">
        <w:rPr>
          <w:rFonts w:cs="Times New Roman"/>
          <w:szCs w:val="26"/>
        </w:rPr>
        <w:t xml:space="preserve"> ứng dụng quản lý công việc cá nhân theo đúng hướng kỹ thuật của môn Lập trình thiết bị di động. Mã nguồn main hiện có đầy đủ các module tương ứng 11 </w:t>
      </w:r>
      <w:r w:rsidR="00B720D4">
        <w:rPr>
          <w:rFonts w:cs="Times New Roman"/>
          <w:szCs w:val="26"/>
        </w:rPr>
        <w:t>chức</w:t>
      </w:r>
      <w:r w:rsidR="00B720D4">
        <w:rPr>
          <w:rFonts w:cs="Times New Roman"/>
          <w:szCs w:val="26"/>
          <w:lang w:val="vi-VN"/>
        </w:rPr>
        <w:t xml:space="preserve"> năng</w:t>
      </w:r>
      <w:r w:rsidRPr="003177A2">
        <w:rPr>
          <w:rFonts w:cs="Times New Roman"/>
          <w:szCs w:val="26"/>
        </w:rPr>
        <w:t xml:space="preserve"> cơ bản: CRUD, filter/sort, Room, notification, PIN, validation/state, recurring task, calendar, restore reminder và JSON backup. Kiến trúc MVVM + Repository giúp các phần UI, business logic và dữ liệu được tách rõ; Room migration và automated test làm tăng khả năng bảo trì khi dự án phát triển.</w:t>
      </w:r>
    </w:p>
    <w:p w14:paraId="3CB0D514" w14:textId="1CC1F206" w:rsidR="00FA2E66" w:rsidRPr="003177A2" w:rsidRDefault="00000000">
      <w:pPr>
        <w:jc w:val="both"/>
        <w:rPr>
          <w:rFonts w:cs="Times New Roman"/>
          <w:szCs w:val="26"/>
        </w:rPr>
      </w:pPr>
      <w:r w:rsidRPr="003177A2">
        <w:rPr>
          <w:rFonts w:cs="Times New Roman"/>
          <w:szCs w:val="26"/>
        </w:rPr>
        <w:t xml:space="preserve">Bên cạnh yêu cầu cơ bản, nhóm đã mở rộng hệ thống với </w:t>
      </w:r>
      <w:r w:rsidR="00A97B52">
        <w:rPr>
          <w:rFonts w:cs="Times New Roman"/>
          <w:szCs w:val="26"/>
        </w:rPr>
        <w:t>attachment</w:t>
      </w:r>
      <w:r w:rsidR="00A97B52">
        <w:rPr>
          <w:rFonts w:cs="Times New Roman"/>
          <w:szCs w:val="26"/>
          <w:lang w:val="vi-VN"/>
        </w:rPr>
        <w:t>,</w:t>
      </w:r>
      <w:r w:rsidRPr="003177A2">
        <w:rPr>
          <w:rFonts w:cs="Times New Roman"/>
          <w:szCs w:val="26"/>
        </w:rPr>
        <w:t xml:space="preserve"> portable ZIP backup</w:t>
      </w:r>
      <w:r w:rsidR="00A97B52">
        <w:rPr>
          <w:rFonts w:cs="Times New Roman"/>
          <w:szCs w:val="26"/>
          <w:lang w:val="vi-VN"/>
        </w:rPr>
        <w:t xml:space="preserve"> và</w:t>
      </w:r>
      <w:r w:rsidRPr="003177A2">
        <w:rPr>
          <w:rFonts w:cs="Times New Roman"/>
          <w:szCs w:val="26"/>
        </w:rPr>
        <w:t xml:space="preserve"> </w:t>
      </w:r>
      <w:r w:rsidR="00A97B52">
        <w:rPr>
          <w:rFonts w:cs="Times New Roman"/>
          <w:szCs w:val="26"/>
        </w:rPr>
        <w:t>timeline</w:t>
      </w:r>
      <w:r w:rsidR="00A97B52">
        <w:rPr>
          <w:rFonts w:cs="Times New Roman"/>
          <w:szCs w:val="26"/>
          <w:lang w:val="vi-VN"/>
        </w:rPr>
        <w:t xml:space="preserve"> </w:t>
      </w:r>
      <w:r w:rsidRPr="003177A2">
        <w:rPr>
          <w:rFonts w:cs="Times New Roman"/>
          <w:szCs w:val="26"/>
        </w:rPr>
        <w:t xml:space="preserve">đồng thời chuẩn bị data model cho chức năng giao task cho user khác. </w:t>
      </w:r>
    </w:p>
    <w:p w14:paraId="66EB3A41" w14:textId="77777777" w:rsidR="00C408B9" w:rsidRPr="00CB087B" w:rsidRDefault="00C408B9" w:rsidP="00CB087B">
      <w:pPr>
        <w:spacing w:after="200" w:line="276" w:lineRule="auto"/>
        <w:ind w:firstLine="0"/>
        <w:rPr>
          <w:rFonts w:eastAsiaTheme="majorEastAsia" w:cs="Times New Roman"/>
          <w:b/>
          <w:bCs/>
          <w:color w:val="000000"/>
          <w:szCs w:val="26"/>
          <w:lang w:val="vi-VN"/>
        </w:rPr>
      </w:pPr>
    </w:p>
    <w:sectPr w:rsidR="00C408B9" w:rsidRPr="00CB087B" w:rsidSect="00034616">
      <w:footerReference w:type="default" r:id="rId15"/>
      <w:pgSz w:w="11906" w:h="16838"/>
      <w:pgMar w:top="1984" w:right="1134" w:bottom="1701" w:left="1984" w:header="68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016F9" w14:textId="77777777" w:rsidR="00C73D8F" w:rsidRDefault="00C73D8F">
      <w:pPr>
        <w:spacing w:after="0" w:line="240" w:lineRule="auto"/>
      </w:pPr>
      <w:r>
        <w:separator/>
      </w:r>
    </w:p>
  </w:endnote>
  <w:endnote w:type="continuationSeparator" w:id="0">
    <w:p w14:paraId="5E07AFD4" w14:textId="77777777" w:rsidR="00C73D8F" w:rsidRDefault="00C73D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6EB37" w14:textId="77777777" w:rsidR="00FA2E66" w:rsidRDefault="00000000">
    <w:pPr>
      <w:pStyle w:val="Footer"/>
      <w:jc w:val="center"/>
    </w:pPr>
    <w:r>
      <w:rPr>
        <w:sz w:val="20"/>
      </w:rPr>
      <w:fldChar w:fldCharType="begin"/>
    </w:r>
    <w:r>
      <w:rPr>
        <w:sz w:val="20"/>
      </w:rPr>
      <w:instrText>PAGE</w:instrText>
    </w:r>
    <w:r>
      <w:rPr>
        <w:sz w:val="20"/>
      </w:rPr>
      <w:fldChar w:fldCharType="separate"/>
    </w:r>
    <w:r w:rsidR="006662C8">
      <w:rPr>
        <w:noProof/>
        <w:sz w:val="20"/>
      </w:rPr>
      <w:t>i</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4509D" w14:textId="77777777" w:rsidR="00FA2E66" w:rsidRDefault="00000000">
    <w:pPr>
      <w:pStyle w:val="Footer"/>
      <w:jc w:val="center"/>
    </w:pPr>
    <w:r>
      <w:rPr>
        <w:sz w:val="20"/>
      </w:rPr>
      <w:fldChar w:fldCharType="begin"/>
    </w:r>
    <w:r>
      <w:rPr>
        <w:sz w:val="20"/>
      </w:rPr>
      <w:instrText>PAGE</w:instrText>
    </w:r>
    <w:r>
      <w:rPr>
        <w:sz w:val="20"/>
      </w:rPr>
      <w:fldChar w:fldCharType="separate"/>
    </w:r>
    <w:r w:rsidR="006662C8">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3DABA" w14:textId="77777777" w:rsidR="00C73D8F" w:rsidRDefault="00C73D8F">
      <w:pPr>
        <w:spacing w:after="0" w:line="240" w:lineRule="auto"/>
      </w:pPr>
      <w:r>
        <w:separator/>
      </w:r>
    </w:p>
  </w:footnote>
  <w:footnote w:type="continuationSeparator" w:id="0">
    <w:p w14:paraId="6825706F" w14:textId="77777777" w:rsidR="00C73D8F" w:rsidRDefault="00C73D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6E56C3"/>
    <w:multiLevelType w:val="hybridMultilevel"/>
    <w:tmpl w:val="667404A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B034DAA"/>
    <w:multiLevelType w:val="hybridMultilevel"/>
    <w:tmpl w:val="6934679E"/>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1" w15:restartNumberingAfterBreak="0">
    <w:nsid w:val="30B96930"/>
    <w:multiLevelType w:val="hybridMultilevel"/>
    <w:tmpl w:val="45DEE81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4A70618F"/>
    <w:multiLevelType w:val="hybridMultilevel"/>
    <w:tmpl w:val="E33C135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749F3CA8"/>
    <w:multiLevelType w:val="hybridMultilevel"/>
    <w:tmpl w:val="7652C6D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833299512">
    <w:abstractNumId w:val="8"/>
  </w:num>
  <w:num w:numId="2" w16cid:durableId="985819410">
    <w:abstractNumId w:val="6"/>
  </w:num>
  <w:num w:numId="3" w16cid:durableId="1388602224">
    <w:abstractNumId w:val="5"/>
  </w:num>
  <w:num w:numId="4" w16cid:durableId="67265762">
    <w:abstractNumId w:val="4"/>
  </w:num>
  <w:num w:numId="5" w16cid:durableId="2125998007">
    <w:abstractNumId w:val="7"/>
  </w:num>
  <w:num w:numId="6" w16cid:durableId="2042392227">
    <w:abstractNumId w:val="3"/>
  </w:num>
  <w:num w:numId="7" w16cid:durableId="793712922">
    <w:abstractNumId w:val="2"/>
  </w:num>
  <w:num w:numId="8" w16cid:durableId="203568620">
    <w:abstractNumId w:val="1"/>
  </w:num>
  <w:num w:numId="9" w16cid:durableId="238906723">
    <w:abstractNumId w:val="0"/>
  </w:num>
  <w:num w:numId="10" w16cid:durableId="1041129575">
    <w:abstractNumId w:val="9"/>
  </w:num>
  <w:num w:numId="11" w16cid:durableId="46801611">
    <w:abstractNumId w:val="13"/>
  </w:num>
  <w:num w:numId="12" w16cid:durableId="1183473167">
    <w:abstractNumId w:val="11"/>
  </w:num>
  <w:num w:numId="13" w16cid:durableId="1606576366">
    <w:abstractNumId w:val="12"/>
  </w:num>
  <w:num w:numId="14" w16cid:durableId="1481967521">
    <w:abstractNumId w:val="8"/>
  </w:num>
  <w:num w:numId="15" w16cid:durableId="445855958">
    <w:abstractNumId w:val="10"/>
  </w:num>
  <w:num w:numId="16" w16cid:durableId="9347023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08A"/>
    <w:rsid w:val="001D5779"/>
    <w:rsid w:val="00237E56"/>
    <w:rsid w:val="00281805"/>
    <w:rsid w:val="00283ACE"/>
    <w:rsid w:val="0029639D"/>
    <w:rsid w:val="002D78E0"/>
    <w:rsid w:val="002F586C"/>
    <w:rsid w:val="003109C0"/>
    <w:rsid w:val="003160D2"/>
    <w:rsid w:val="003177A2"/>
    <w:rsid w:val="00326F90"/>
    <w:rsid w:val="00380073"/>
    <w:rsid w:val="003C1947"/>
    <w:rsid w:val="00427DA1"/>
    <w:rsid w:val="004B349C"/>
    <w:rsid w:val="004F7AAE"/>
    <w:rsid w:val="00532A17"/>
    <w:rsid w:val="00562395"/>
    <w:rsid w:val="00586CED"/>
    <w:rsid w:val="00600DEF"/>
    <w:rsid w:val="00616734"/>
    <w:rsid w:val="006538D6"/>
    <w:rsid w:val="006662C8"/>
    <w:rsid w:val="006B479A"/>
    <w:rsid w:val="006C3A2D"/>
    <w:rsid w:val="007505FA"/>
    <w:rsid w:val="007A3530"/>
    <w:rsid w:val="007E43DA"/>
    <w:rsid w:val="00806712"/>
    <w:rsid w:val="00826119"/>
    <w:rsid w:val="008274BE"/>
    <w:rsid w:val="00861825"/>
    <w:rsid w:val="00864F4E"/>
    <w:rsid w:val="00880EDE"/>
    <w:rsid w:val="00923A65"/>
    <w:rsid w:val="009F6EC4"/>
    <w:rsid w:val="00A97B52"/>
    <w:rsid w:val="00AA1D8D"/>
    <w:rsid w:val="00AC6FE9"/>
    <w:rsid w:val="00B43C74"/>
    <w:rsid w:val="00B47730"/>
    <w:rsid w:val="00B720D4"/>
    <w:rsid w:val="00C13208"/>
    <w:rsid w:val="00C163D7"/>
    <w:rsid w:val="00C24FBE"/>
    <w:rsid w:val="00C408B9"/>
    <w:rsid w:val="00C5306B"/>
    <w:rsid w:val="00C73D8F"/>
    <w:rsid w:val="00CB0664"/>
    <w:rsid w:val="00CB087B"/>
    <w:rsid w:val="00CB7ECA"/>
    <w:rsid w:val="00CC045F"/>
    <w:rsid w:val="00D040FE"/>
    <w:rsid w:val="00DF4392"/>
    <w:rsid w:val="00EB76DF"/>
    <w:rsid w:val="00ED2984"/>
    <w:rsid w:val="00ED56C0"/>
    <w:rsid w:val="00EF5561"/>
    <w:rsid w:val="00F212A3"/>
    <w:rsid w:val="00F368E8"/>
    <w:rsid w:val="00FA2E66"/>
    <w:rsid w:val="00FC693F"/>
    <w:rsid w:val="00FF7A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401ACE"/>
  <w14:defaultImageDpi w14:val="300"/>
  <w15:docId w15:val="{81225E61-BE3D-4063-ABB3-D6FB43D67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60" w:lineRule="auto"/>
      <w:ind w:firstLine="567"/>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160" w:line="276" w:lineRule="auto"/>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line="276" w:lineRule="auto"/>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20" w:line="276" w:lineRule="auto"/>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324"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324"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link w:val="CaptionChar"/>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32A17"/>
    <w:pPr>
      <w:spacing w:after="100"/>
    </w:pPr>
  </w:style>
  <w:style w:type="paragraph" w:styleId="TOC2">
    <w:name w:val="toc 2"/>
    <w:basedOn w:val="Normal"/>
    <w:next w:val="Normal"/>
    <w:autoRedefine/>
    <w:uiPriority w:val="39"/>
    <w:unhideWhenUsed/>
    <w:rsid w:val="00532A17"/>
    <w:pPr>
      <w:spacing w:after="100"/>
      <w:ind w:left="260"/>
    </w:pPr>
  </w:style>
  <w:style w:type="character" w:styleId="Hyperlink">
    <w:name w:val="Hyperlink"/>
    <w:basedOn w:val="DefaultParagraphFont"/>
    <w:uiPriority w:val="99"/>
    <w:unhideWhenUsed/>
    <w:rsid w:val="00532A17"/>
    <w:rPr>
      <w:color w:val="0000FF" w:themeColor="hyperlink"/>
      <w:u w:val="single"/>
    </w:rPr>
  </w:style>
  <w:style w:type="paragraph" w:customStyle="1" w:styleId="bng">
    <w:name w:val="bảng"/>
    <w:basedOn w:val="Caption"/>
    <w:link w:val="bngChar"/>
    <w:qFormat/>
    <w:rsid w:val="00380073"/>
    <w:pPr>
      <w:jc w:val="center"/>
    </w:pPr>
    <w:rPr>
      <w:color w:val="000000" w:themeColor="text1"/>
      <w:sz w:val="26"/>
      <w:szCs w:val="26"/>
    </w:rPr>
  </w:style>
  <w:style w:type="character" w:customStyle="1" w:styleId="CaptionChar">
    <w:name w:val="Caption Char"/>
    <w:basedOn w:val="DefaultParagraphFont"/>
    <w:link w:val="Caption"/>
    <w:uiPriority w:val="35"/>
    <w:rsid w:val="00380073"/>
    <w:rPr>
      <w:rFonts w:ascii="Times New Roman" w:eastAsia="Times New Roman" w:hAnsi="Times New Roman"/>
      <w:b/>
      <w:bCs/>
      <w:color w:val="4F81BD" w:themeColor="accent1"/>
      <w:sz w:val="18"/>
      <w:szCs w:val="18"/>
    </w:rPr>
  </w:style>
  <w:style w:type="character" w:customStyle="1" w:styleId="bngChar">
    <w:name w:val="bảng Char"/>
    <w:basedOn w:val="CaptionChar"/>
    <w:link w:val="bng"/>
    <w:rsid w:val="00380073"/>
    <w:rPr>
      <w:rFonts w:ascii="Times New Roman" w:eastAsia="Times New Roman" w:hAnsi="Times New Roman"/>
      <w:b/>
      <w:bCs/>
      <w:color w:val="000000" w:themeColor="text1"/>
      <w:sz w:val="26"/>
      <w:szCs w:val="26"/>
    </w:rPr>
  </w:style>
  <w:style w:type="paragraph" w:customStyle="1" w:styleId="hinhanh">
    <w:name w:val="hinh anh"/>
    <w:basedOn w:val="Normal"/>
    <w:link w:val="hinhanhChar"/>
    <w:qFormat/>
    <w:rsid w:val="00380073"/>
    <w:pPr>
      <w:jc w:val="center"/>
    </w:pPr>
    <w:rPr>
      <w:rFonts w:cs="Times New Roman"/>
      <w:b/>
      <w:szCs w:val="26"/>
    </w:rPr>
  </w:style>
  <w:style w:type="character" w:customStyle="1" w:styleId="hinhanhChar">
    <w:name w:val="hinh anh Char"/>
    <w:basedOn w:val="DefaultParagraphFont"/>
    <w:link w:val="hinhanh"/>
    <w:rsid w:val="00380073"/>
    <w:rPr>
      <w:rFonts w:ascii="Times New Roman" w:eastAsia="Times New Roman" w:hAnsi="Times New Roman" w:cs="Times New Roman"/>
      <w:b/>
      <w:sz w:val="26"/>
      <w:szCs w:val="26"/>
    </w:rPr>
  </w:style>
  <w:style w:type="character" w:styleId="UnresolvedMention">
    <w:name w:val="Unresolved Mention"/>
    <w:basedOn w:val="DefaultParagraphFont"/>
    <w:uiPriority w:val="99"/>
    <w:semiHidden/>
    <w:unhideWhenUsed/>
    <w:rsid w:val="001D5779"/>
    <w:rPr>
      <w:color w:val="605E5C"/>
      <w:shd w:val="clear" w:color="auto" w:fill="E1DFDD"/>
    </w:rPr>
  </w:style>
  <w:style w:type="character" w:styleId="FollowedHyperlink">
    <w:name w:val="FollowedHyperlink"/>
    <w:basedOn w:val="DefaultParagraphFont"/>
    <w:uiPriority w:val="99"/>
    <w:semiHidden/>
    <w:unhideWhenUsed/>
    <w:rsid w:val="001D577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youtu.be/8bWJepTKTuU?si=_PA49gNK26JoaCDq"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980</TotalTime>
  <Pages>15</Pages>
  <Words>2776</Words>
  <Characters>15828</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Báo cáo tóm tắt Android_UTH_01 - Task Management App</vt:lpstr>
    </vt:vector>
  </TitlesOfParts>
  <Manager/>
  <Company/>
  <LinksUpToDate>false</LinksUpToDate>
  <CharactersWithSpaces>18567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tóm tắt Android_UTH_01 - Task Management App</dc:title>
  <dc:subject>Lập trình thiết bị di động</dc:subject>
  <dc:creator>Android_Group_13</dc:creator>
  <cp:keywords>Android, Kotlin, MVVM, Room, Task Management, UTH</cp:keywords>
  <dc:description>generated by python-docx</dc:description>
  <cp:lastModifiedBy>Khang Nguyễn Duy</cp:lastModifiedBy>
  <cp:revision>28</cp:revision>
  <dcterms:created xsi:type="dcterms:W3CDTF">2013-12-23T23:15:00Z</dcterms:created>
  <dcterms:modified xsi:type="dcterms:W3CDTF">2026-09-24T07:02:00Z</dcterms:modified>
  <cp:category/>
</cp:coreProperties>
</file>